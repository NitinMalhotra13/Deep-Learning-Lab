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5043" w14:textId="54CD5614" w:rsidR="00F95D25" w:rsidRPr="003102EE" w:rsidRDefault="00F95D25" w:rsidP="009227FD">
      <w:pPr>
        <w:pStyle w:val="BodyText"/>
        <w:spacing w:line="360" w:lineRule="auto"/>
        <w:ind w:left="2595" w:right="1581" w:hanging="1155"/>
        <w:jc w:val="center"/>
        <w:rPr>
          <w:rFonts w:ascii="Times New Roman" w:hAnsi="Times New Roman" w:cs="Times New Roman"/>
          <w:sz w:val="32"/>
          <w:szCs w:val="32"/>
        </w:rPr>
      </w:pPr>
      <w:r w:rsidRPr="003102EE">
        <w:rPr>
          <w:rFonts w:ascii="Times New Roman" w:hAnsi="Times New Roman" w:cs="Times New Roman"/>
          <w:sz w:val="32"/>
          <w:szCs w:val="32"/>
        </w:rPr>
        <w:t>UCS761 Deep Learning Project Report</w:t>
      </w:r>
    </w:p>
    <w:p w14:paraId="5FFD92F4" w14:textId="6888C003" w:rsidR="00F95D25" w:rsidRPr="003102EE" w:rsidRDefault="00F95D25" w:rsidP="009227FD">
      <w:pPr>
        <w:spacing w:line="360" w:lineRule="auto"/>
        <w:jc w:val="center"/>
        <w:rPr>
          <w:rFonts w:ascii="Times New Roman" w:hAnsi="Times New Roman" w:cs="Times New Roman"/>
          <w:b/>
          <w:bCs/>
          <w:sz w:val="40"/>
          <w:szCs w:val="40"/>
          <w:lang w:val="en-IN"/>
        </w:rPr>
      </w:pPr>
      <w:r w:rsidRPr="003102EE">
        <w:rPr>
          <w:rFonts w:ascii="Times New Roman" w:hAnsi="Times New Roman" w:cs="Times New Roman"/>
          <w:b/>
          <w:bCs/>
          <w:sz w:val="40"/>
          <w:szCs w:val="40"/>
        </w:rPr>
        <w:t>Deep Learning-Based Pneumonia Detection from Chest X-Ray Images using MobileNetV4</w:t>
      </w:r>
    </w:p>
    <w:p w14:paraId="2980DA59" w14:textId="77777777" w:rsidR="00F95D25" w:rsidRPr="003102EE" w:rsidRDefault="00F95D25" w:rsidP="009227FD">
      <w:pPr>
        <w:spacing w:line="360" w:lineRule="auto"/>
        <w:jc w:val="center"/>
        <w:rPr>
          <w:rFonts w:ascii="Times New Roman" w:hAnsi="Times New Roman" w:cs="Times New Roman"/>
          <w:b/>
          <w:bCs/>
          <w:sz w:val="26"/>
          <w:szCs w:val="26"/>
          <w:lang w:val="en-IN"/>
        </w:rPr>
      </w:pPr>
    </w:p>
    <w:p w14:paraId="1DFB8C3C" w14:textId="77777777" w:rsidR="00F95D25"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Submitted by:</w:t>
      </w:r>
    </w:p>
    <w:p w14:paraId="2B20A5FA" w14:textId="296DDA9E" w:rsidR="00F95D25"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Pulkit Goyal (102303800)</w:t>
      </w:r>
    </w:p>
    <w:p w14:paraId="563F9B5C" w14:textId="40EBA4DE" w:rsidR="00F95D25"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Nitin Malhotra (102303918)</w:t>
      </w:r>
    </w:p>
    <w:p w14:paraId="39F6EA48" w14:textId="77777777" w:rsidR="00F95D25"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Prigya Goyal (102313061)</w:t>
      </w:r>
    </w:p>
    <w:p w14:paraId="589E4938" w14:textId="34A62EF5" w:rsidR="00F95D25" w:rsidRPr="003102EE" w:rsidRDefault="009F5C82" w:rsidP="009227FD">
      <w:pPr>
        <w:tabs>
          <w:tab w:val="left" w:pos="5375"/>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Erthanshu Singh (102303940)</w:t>
      </w:r>
    </w:p>
    <w:p w14:paraId="3492B6B4" w14:textId="77777777" w:rsidR="00F95D25" w:rsidRPr="003102EE" w:rsidRDefault="00F95D25" w:rsidP="009227FD">
      <w:pPr>
        <w:spacing w:line="360" w:lineRule="auto"/>
        <w:jc w:val="center"/>
        <w:rPr>
          <w:rFonts w:ascii="Times New Roman" w:hAnsi="Times New Roman" w:cs="Times New Roman"/>
          <w:b/>
          <w:bCs/>
          <w:sz w:val="26"/>
          <w:szCs w:val="26"/>
        </w:rPr>
      </w:pPr>
    </w:p>
    <w:p w14:paraId="405A998B" w14:textId="77777777" w:rsidR="00F95D25"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B.E Third Year Batch – 3C64</w:t>
      </w:r>
    </w:p>
    <w:p w14:paraId="2B74523B" w14:textId="2D9D1EC6" w:rsidR="00F95D25" w:rsidRPr="003102EE" w:rsidRDefault="00F95D25" w:rsidP="009227FD">
      <w:pPr>
        <w:spacing w:line="360" w:lineRule="auto"/>
        <w:jc w:val="center"/>
        <w:rPr>
          <w:rFonts w:ascii="Times New Roman" w:hAnsi="Times New Roman" w:cs="Times New Roman"/>
          <w:b/>
          <w:bCs/>
          <w:sz w:val="26"/>
          <w:szCs w:val="26"/>
          <w:lang w:val="en-IN"/>
        </w:rPr>
      </w:pPr>
      <w:bookmarkStart w:id="0" w:name="Submitted_to:"/>
      <w:bookmarkEnd w:id="0"/>
      <w:r w:rsidRPr="003102EE">
        <w:rPr>
          <w:rFonts w:ascii="Times New Roman" w:hAnsi="Times New Roman" w:cs="Times New Roman"/>
          <w:b/>
          <w:bCs/>
          <w:sz w:val="26"/>
          <w:szCs w:val="26"/>
          <w:lang w:val="en-IN"/>
        </w:rPr>
        <w:t>Submitted to:</w:t>
      </w:r>
    </w:p>
    <w:p w14:paraId="781B7403" w14:textId="0E84BF00" w:rsidR="00F95D25"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Dr. Stuti Chug</w:t>
      </w:r>
    </w:p>
    <w:p w14:paraId="52354D7A" w14:textId="01626BFC" w:rsidR="00F95D25"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Ms. Diksha Arora</w:t>
      </w:r>
      <w:r w:rsidRPr="003102EE">
        <w:rPr>
          <w:rFonts w:ascii="Times New Roman" w:hAnsi="Times New Roman" w:cs="Times New Roman"/>
          <w:b/>
          <w:bCs/>
          <w:noProof/>
          <w:sz w:val="26"/>
          <w:szCs w:val="26"/>
          <w:lang w:val="en-IN"/>
        </w:rPr>
        <w:drawing>
          <wp:anchor distT="0" distB="0" distL="0" distR="0" simplePos="0" relativeHeight="251662336" behindDoc="1" locked="0" layoutInCell="1" allowOverlap="1" wp14:anchorId="676A8335" wp14:editId="7CD8D173">
            <wp:simplePos x="0" y="0"/>
            <wp:positionH relativeFrom="margin">
              <wp:posOffset>2099310</wp:posOffset>
            </wp:positionH>
            <wp:positionV relativeFrom="paragraph">
              <wp:posOffset>456831</wp:posOffset>
            </wp:positionV>
            <wp:extent cx="1318260" cy="1169035"/>
            <wp:effectExtent l="0" t="0" r="0" b="0"/>
            <wp:wrapTopAndBottom/>
            <wp:docPr id="78200908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8260" cy="1169035"/>
                    </a:xfrm>
                    <a:prstGeom prst="rect">
                      <a:avLst/>
                    </a:prstGeom>
                    <a:noFill/>
                  </pic:spPr>
                </pic:pic>
              </a:graphicData>
            </a:graphic>
            <wp14:sizeRelH relativeFrom="margin">
              <wp14:pctWidth>0</wp14:pctWidth>
            </wp14:sizeRelH>
            <wp14:sizeRelV relativeFrom="margin">
              <wp14:pctHeight>0</wp14:pctHeight>
            </wp14:sizeRelV>
          </wp:anchor>
        </w:drawing>
      </w:r>
    </w:p>
    <w:p w14:paraId="0A27406A" w14:textId="77777777" w:rsidR="00F95D25" w:rsidRPr="003102EE" w:rsidRDefault="00F95D25" w:rsidP="009227FD">
      <w:pPr>
        <w:spacing w:line="360" w:lineRule="auto"/>
        <w:jc w:val="center"/>
        <w:rPr>
          <w:rFonts w:ascii="Times New Roman" w:hAnsi="Times New Roman" w:cs="Times New Roman"/>
          <w:b/>
          <w:bCs/>
          <w:sz w:val="26"/>
          <w:szCs w:val="26"/>
          <w:lang w:val="en-IN"/>
        </w:rPr>
      </w:pPr>
    </w:p>
    <w:p w14:paraId="10CC49BD" w14:textId="37D56217" w:rsidR="00957E7E" w:rsidRPr="003102EE" w:rsidRDefault="00F95D25" w:rsidP="009227FD">
      <w:pPr>
        <w:spacing w:line="360" w:lineRule="auto"/>
        <w:jc w:val="center"/>
        <w:rPr>
          <w:rFonts w:ascii="Times New Roman" w:hAnsi="Times New Roman" w:cs="Times New Roman"/>
          <w:b/>
          <w:bCs/>
          <w:sz w:val="26"/>
          <w:szCs w:val="26"/>
          <w:lang w:val="en-IN"/>
        </w:rPr>
      </w:pPr>
      <w:r w:rsidRPr="003102EE">
        <w:rPr>
          <w:rFonts w:ascii="Times New Roman" w:hAnsi="Times New Roman" w:cs="Times New Roman"/>
          <w:b/>
          <w:bCs/>
          <w:sz w:val="26"/>
          <w:szCs w:val="26"/>
          <w:lang w:val="en-IN"/>
        </w:rPr>
        <w:t>Computer Science and Engineering Department Thapar Institute of Engineering &amp; Technology, Patiala</w:t>
      </w:r>
    </w:p>
    <w:p w14:paraId="22CFF719" w14:textId="77777777" w:rsidR="00F95D25" w:rsidRPr="003102EE" w:rsidRDefault="00F95D25" w:rsidP="00793A1A">
      <w:pPr>
        <w:spacing w:line="360" w:lineRule="auto"/>
        <w:jc w:val="both"/>
        <w:rPr>
          <w:rFonts w:ascii="Times New Roman" w:hAnsi="Times New Roman" w:cs="Times New Roman"/>
          <w:b/>
          <w:bCs/>
          <w:sz w:val="32"/>
          <w:szCs w:val="32"/>
          <w:lang w:val="en-IN"/>
        </w:rPr>
      </w:pPr>
      <w:r w:rsidRPr="003102EE">
        <w:rPr>
          <w:rFonts w:ascii="Times New Roman" w:hAnsi="Times New Roman" w:cs="Times New Roman"/>
          <w:b/>
          <w:bCs/>
          <w:sz w:val="32"/>
          <w:szCs w:val="32"/>
          <w:lang w:val="en-IN"/>
        </w:rPr>
        <w:lastRenderedPageBreak/>
        <w:t>Table of Contents</w:t>
      </w:r>
    </w:p>
    <w:p w14:paraId="1F474A42" w14:textId="53B56279" w:rsidR="00F95D25" w:rsidRPr="003102EE" w:rsidRDefault="00F95D25" w:rsidP="00793A1A">
      <w:pPr>
        <w:numPr>
          <w:ilvl w:val="0"/>
          <w:numId w:val="1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Introduction </w:t>
      </w:r>
    </w:p>
    <w:p w14:paraId="0CF88718" w14:textId="22167C90" w:rsidR="00F95D25" w:rsidRPr="003102EE" w:rsidRDefault="00F95D25" w:rsidP="00793A1A">
      <w:pPr>
        <w:numPr>
          <w:ilvl w:val="0"/>
          <w:numId w:val="1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Literature Review </w:t>
      </w:r>
    </w:p>
    <w:p w14:paraId="35635147" w14:textId="7060C229" w:rsidR="00F95D25" w:rsidRPr="003102EE" w:rsidRDefault="00F95D25" w:rsidP="009227FD">
      <w:pPr>
        <w:numPr>
          <w:ilvl w:val="0"/>
          <w:numId w:val="14"/>
        </w:numPr>
        <w:spacing w:line="360" w:lineRule="auto"/>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Methodology </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3.1 </w:t>
      </w:r>
      <w:r w:rsidR="009227FD">
        <w:rPr>
          <w:rFonts w:ascii="Times New Roman" w:hAnsi="Times New Roman" w:cs="Times New Roman"/>
          <w:sz w:val="24"/>
          <w:szCs w:val="24"/>
          <w:lang w:val="en-IN"/>
        </w:rPr>
        <w:t>Overview of Approach</w:t>
      </w:r>
      <w:r w:rsidRPr="003102EE">
        <w:rPr>
          <w:rFonts w:ascii="Times New Roman" w:hAnsi="Times New Roman" w:cs="Times New Roman"/>
          <w:sz w:val="24"/>
          <w:szCs w:val="24"/>
          <w:lang w:val="en-IN"/>
        </w:rPr>
        <w:t xml:space="preserve"> </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3.2 Data</w:t>
      </w:r>
      <w:r w:rsidR="009227FD">
        <w:rPr>
          <w:rFonts w:ascii="Times New Roman" w:hAnsi="Times New Roman" w:cs="Times New Roman"/>
          <w:sz w:val="24"/>
          <w:szCs w:val="24"/>
          <w:lang w:val="en-IN"/>
        </w:rPr>
        <w:t>set and Data Split</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3.3 Data </w:t>
      </w:r>
      <w:r w:rsidR="009227FD">
        <w:rPr>
          <w:rFonts w:ascii="Times New Roman" w:hAnsi="Times New Roman" w:cs="Times New Roman"/>
          <w:sz w:val="24"/>
          <w:szCs w:val="24"/>
          <w:lang w:val="en-IN"/>
        </w:rPr>
        <w:t>Preprocessing</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3.4 </w:t>
      </w:r>
      <w:r w:rsidR="009227FD">
        <w:rPr>
          <w:rFonts w:ascii="Times New Roman" w:hAnsi="Times New Roman" w:cs="Times New Roman"/>
          <w:sz w:val="24"/>
          <w:szCs w:val="24"/>
          <w:lang w:val="en-IN"/>
        </w:rPr>
        <w:t>Data Augmentation</w:t>
      </w:r>
      <w:r w:rsidRPr="003102EE">
        <w:rPr>
          <w:rFonts w:ascii="Times New Roman" w:hAnsi="Times New Roman" w:cs="Times New Roman"/>
          <w:sz w:val="24"/>
          <w:szCs w:val="24"/>
          <w:lang w:val="en-IN"/>
        </w:rPr>
        <w:t xml:space="preserve"> </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3.5 </w:t>
      </w:r>
      <w:r w:rsidR="009227FD">
        <w:rPr>
          <w:rFonts w:ascii="Times New Roman" w:hAnsi="Times New Roman" w:cs="Times New Roman"/>
          <w:sz w:val="24"/>
          <w:szCs w:val="24"/>
          <w:lang w:val="en-IN"/>
        </w:rPr>
        <w:t>Handling Class Imbalance</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3.6</w:t>
      </w:r>
      <w:r w:rsidR="009227FD">
        <w:rPr>
          <w:rFonts w:ascii="Times New Roman" w:hAnsi="Times New Roman" w:cs="Times New Roman"/>
          <w:sz w:val="24"/>
          <w:szCs w:val="24"/>
          <w:lang w:val="en-IN"/>
        </w:rPr>
        <w:t xml:space="preserve"> Model Architecture</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3.7</w:t>
      </w:r>
      <w:r w:rsidR="009227FD">
        <w:rPr>
          <w:rFonts w:ascii="Times New Roman" w:hAnsi="Times New Roman" w:cs="Times New Roman"/>
          <w:sz w:val="24"/>
          <w:szCs w:val="24"/>
          <w:lang w:val="en-IN"/>
        </w:rPr>
        <w:t xml:space="preserve"> Transfer Learning</w:t>
      </w:r>
      <w:r w:rsidR="009227FD" w:rsidRPr="003102EE">
        <w:rPr>
          <w:rFonts w:ascii="Times New Roman" w:hAnsi="Times New Roman" w:cs="Times New Roman"/>
          <w:sz w:val="24"/>
          <w:szCs w:val="24"/>
          <w:lang w:val="en-IN"/>
        </w:rPr>
        <w:br/>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3.</w:t>
      </w:r>
      <w:r w:rsidR="009227FD">
        <w:rPr>
          <w:rFonts w:ascii="Times New Roman" w:hAnsi="Times New Roman" w:cs="Times New Roman"/>
          <w:sz w:val="24"/>
          <w:szCs w:val="24"/>
          <w:lang w:val="en-IN"/>
        </w:rPr>
        <w:t>8</w:t>
      </w:r>
      <w:r w:rsidR="009227FD" w:rsidRPr="003102EE">
        <w:rPr>
          <w:rFonts w:ascii="Times New Roman" w:hAnsi="Times New Roman" w:cs="Times New Roman"/>
          <w:sz w:val="24"/>
          <w:szCs w:val="24"/>
          <w:lang w:val="en-IN"/>
        </w:rPr>
        <w:t xml:space="preserve"> </w:t>
      </w:r>
      <w:r w:rsidR="009227FD">
        <w:rPr>
          <w:rFonts w:ascii="Times New Roman" w:hAnsi="Times New Roman" w:cs="Times New Roman"/>
          <w:sz w:val="24"/>
          <w:szCs w:val="24"/>
          <w:lang w:val="en-IN"/>
        </w:rPr>
        <w:t>Training Configuration</w:t>
      </w:r>
      <w:r w:rsidR="009227FD" w:rsidRPr="003102EE">
        <w:rPr>
          <w:rFonts w:ascii="Times New Roman" w:hAnsi="Times New Roman" w:cs="Times New Roman"/>
          <w:sz w:val="24"/>
          <w:szCs w:val="24"/>
          <w:lang w:val="en-IN"/>
        </w:rPr>
        <w:br/>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3.</w:t>
      </w:r>
      <w:r w:rsidR="009227FD">
        <w:rPr>
          <w:rFonts w:ascii="Times New Roman" w:hAnsi="Times New Roman" w:cs="Times New Roman"/>
          <w:sz w:val="24"/>
          <w:szCs w:val="24"/>
          <w:lang w:val="en-IN"/>
        </w:rPr>
        <w:t>9</w:t>
      </w:r>
      <w:r w:rsidR="009227FD" w:rsidRPr="003102EE">
        <w:rPr>
          <w:rFonts w:ascii="Times New Roman" w:hAnsi="Times New Roman" w:cs="Times New Roman"/>
          <w:sz w:val="24"/>
          <w:szCs w:val="24"/>
          <w:lang w:val="en-IN"/>
        </w:rPr>
        <w:t xml:space="preserve"> </w:t>
      </w:r>
      <w:r w:rsidR="009227FD">
        <w:rPr>
          <w:rFonts w:ascii="Times New Roman" w:hAnsi="Times New Roman" w:cs="Times New Roman"/>
          <w:sz w:val="24"/>
          <w:szCs w:val="24"/>
          <w:lang w:val="en-IN"/>
        </w:rPr>
        <w:t>Training Process</w:t>
      </w:r>
      <w:r w:rsidR="009227FD" w:rsidRPr="003102EE">
        <w:rPr>
          <w:rFonts w:ascii="Times New Roman" w:hAnsi="Times New Roman" w:cs="Times New Roman"/>
          <w:sz w:val="24"/>
          <w:szCs w:val="24"/>
          <w:lang w:val="en-IN"/>
        </w:rPr>
        <w:br/>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3.</w:t>
      </w:r>
      <w:r w:rsidR="009227FD">
        <w:rPr>
          <w:rFonts w:ascii="Times New Roman" w:hAnsi="Times New Roman" w:cs="Times New Roman"/>
          <w:sz w:val="24"/>
          <w:szCs w:val="24"/>
          <w:lang w:val="en-IN"/>
        </w:rPr>
        <w:t>10</w:t>
      </w:r>
      <w:r w:rsidR="009227FD" w:rsidRPr="003102EE">
        <w:rPr>
          <w:rFonts w:ascii="Times New Roman" w:hAnsi="Times New Roman" w:cs="Times New Roman"/>
          <w:sz w:val="24"/>
          <w:szCs w:val="24"/>
          <w:lang w:val="en-IN"/>
        </w:rPr>
        <w:t xml:space="preserve"> </w:t>
      </w:r>
      <w:r w:rsidR="009227FD">
        <w:rPr>
          <w:rFonts w:ascii="Times New Roman" w:hAnsi="Times New Roman" w:cs="Times New Roman"/>
          <w:sz w:val="24"/>
          <w:szCs w:val="24"/>
          <w:lang w:val="en-IN"/>
        </w:rPr>
        <w:t>Evaluation Metrics</w:t>
      </w:r>
      <w:r w:rsidR="009227FD" w:rsidRPr="003102EE">
        <w:rPr>
          <w:rFonts w:ascii="Times New Roman" w:hAnsi="Times New Roman" w:cs="Times New Roman"/>
          <w:sz w:val="24"/>
          <w:szCs w:val="24"/>
          <w:lang w:val="en-IN"/>
        </w:rPr>
        <w:br/>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 </w:t>
      </w:r>
      <w:r w:rsidR="009227FD" w:rsidRPr="003102EE">
        <w:rPr>
          <w:rFonts w:ascii="Times New Roman" w:hAnsi="Times New Roman" w:cs="Times New Roman"/>
          <w:sz w:val="24"/>
          <w:szCs w:val="24"/>
          <w:lang w:val="en-IN"/>
        </w:rPr>
        <w:t>3.</w:t>
      </w:r>
      <w:r w:rsidR="009227FD">
        <w:rPr>
          <w:rFonts w:ascii="Times New Roman" w:hAnsi="Times New Roman" w:cs="Times New Roman"/>
          <w:sz w:val="24"/>
          <w:szCs w:val="24"/>
          <w:lang w:val="en-IN"/>
        </w:rPr>
        <w:t>11 Workflow Summary</w:t>
      </w:r>
    </w:p>
    <w:p w14:paraId="3E31D50E" w14:textId="53F25292" w:rsidR="00F95D25" w:rsidRPr="003102EE" w:rsidRDefault="00F95D25" w:rsidP="009227FD">
      <w:pPr>
        <w:numPr>
          <w:ilvl w:val="0"/>
          <w:numId w:val="14"/>
        </w:numPr>
        <w:spacing w:line="360" w:lineRule="auto"/>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Results and Analysis </w:t>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009F2323">
        <w:rPr>
          <w:rFonts w:ascii="Times New Roman" w:hAnsi="Times New Roman" w:cs="Times New Roman"/>
          <w:sz w:val="24"/>
          <w:szCs w:val="24"/>
          <w:lang w:val="en-IN"/>
        </w:rPr>
        <w:tab/>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4.1 MobileNetV4 Results </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4.2 CNN Baseline Results </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4.3 Comparative Analysis </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xml:space="preserve">4.4 </w:t>
      </w:r>
      <w:r w:rsidR="009227FD">
        <w:rPr>
          <w:rFonts w:ascii="Times New Roman" w:hAnsi="Times New Roman" w:cs="Times New Roman"/>
          <w:sz w:val="24"/>
          <w:szCs w:val="24"/>
          <w:lang w:val="en-IN"/>
        </w:rPr>
        <w:t>Confusion Matrix Analysis</w:t>
      </w:r>
      <w:r w:rsidRPr="003102EE">
        <w:rPr>
          <w:rFonts w:ascii="Times New Roman" w:hAnsi="Times New Roman" w:cs="Times New Roman"/>
          <w:sz w:val="24"/>
          <w:szCs w:val="24"/>
          <w:lang w:val="en-IN"/>
        </w:rPr>
        <w:t xml:space="preserve"> </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4.</w:t>
      </w:r>
      <w:r w:rsidR="009227FD">
        <w:rPr>
          <w:rFonts w:ascii="Times New Roman" w:hAnsi="Times New Roman" w:cs="Times New Roman"/>
          <w:sz w:val="24"/>
          <w:szCs w:val="24"/>
          <w:lang w:val="en-IN"/>
        </w:rPr>
        <w:t>5</w:t>
      </w:r>
      <w:r w:rsidRPr="003102EE">
        <w:rPr>
          <w:rFonts w:ascii="Times New Roman" w:hAnsi="Times New Roman" w:cs="Times New Roman"/>
          <w:sz w:val="24"/>
          <w:szCs w:val="24"/>
          <w:lang w:val="en-IN"/>
        </w:rPr>
        <w:t xml:space="preserve"> Loss Curve Analysis</w:t>
      </w:r>
      <w:r w:rsidRPr="003102EE">
        <w:rPr>
          <w:rFonts w:ascii="Times New Roman" w:hAnsi="Times New Roman" w:cs="Times New Roman"/>
          <w:sz w:val="24"/>
          <w:szCs w:val="24"/>
          <w:lang w:val="en-IN"/>
        </w:rPr>
        <w:br/>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 </w:t>
      </w:r>
      <w:r w:rsidRPr="003102EE">
        <w:rPr>
          <w:rFonts w:ascii="Times New Roman" w:hAnsi="Times New Roman" w:cs="Times New Roman"/>
          <w:sz w:val="24"/>
          <w:szCs w:val="24"/>
          <w:lang w:val="en-IN"/>
        </w:rPr>
        <w:t>4.</w:t>
      </w:r>
      <w:r w:rsidR="009227FD">
        <w:rPr>
          <w:rFonts w:ascii="Times New Roman" w:hAnsi="Times New Roman" w:cs="Times New Roman"/>
          <w:sz w:val="24"/>
          <w:szCs w:val="24"/>
          <w:lang w:val="en-IN"/>
        </w:rPr>
        <w:t>6</w:t>
      </w:r>
      <w:r w:rsidRPr="003102EE">
        <w:rPr>
          <w:rFonts w:ascii="Times New Roman" w:hAnsi="Times New Roman" w:cs="Times New Roman"/>
          <w:sz w:val="24"/>
          <w:szCs w:val="24"/>
          <w:lang w:val="en-IN"/>
        </w:rPr>
        <w:t xml:space="preserve"> Grad Cam Analysis </w:t>
      </w:r>
    </w:p>
    <w:p w14:paraId="18C73FC6" w14:textId="438406B3" w:rsidR="00F95D25" w:rsidRPr="003102EE" w:rsidRDefault="00F95D25" w:rsidP="00793A1A">
      <w:pPr>
        <w:numPr>
          <w:ilvl w:val="0"/>
          <w:numId w:val="1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Conclusion </w:t>
      </w:r>
    </w:p>
    <w:p w14:paraId="2EE63F8F" w14:textId="3B01D95E" w:rsidR="00F95D25" w:rsidRPr="003102EE" w:rsidRDefault="00F95D25" w:rsidP="00793A1A">
      <w:pPr>
        <w:numPr>
          <w:ilvl w:val="0"/>
          <w:numId w:val="1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References </w:t>
      </w:r>
    </w:p>
    <w:p w14:paraId="2479C364" w14:textId="77777777" w:rsidR="00F95D25" w:rsidRPr="003102EE" w:rsidRDefault="00F95D25" w:rsidP="00793A1A">
      <w:pPr>
        <w:spacing w:line="360" w:lineRule="auto"/>
        <w:jc w:val="both"/>
        <w:rPr>
          <w:rFonts w:ascii="Times New Roman" w:hAnsi="Times New Roman" w:cs="Times New Roman"/>
          <w:sz w:val="14"/>
          <w:szCs w:val="14"/>
          <w:lang w:val="en-IN"/>
        </w:rPr>
      </w:pPr>
    </w:p>
    <w:p w14:paraId="570C5CCF" w14:textId="77777777" w:rsidR="003102EE" w:rsidRPr="003102EE" w:rsidRDefault="003102EE" w:rsidP="00793A1A">
      <w:pPr>
        <w:spacing w:line="360" w:lineRule="auto"/>
        <w:jc w:val="both"/>
        <w:rPr>
          <w:rFonts w:ascii="Times New Roman" w:hAnsi="Times New Roman" w:cs="Times New Roman"/>
          <w:sz w:val="14"/>
          <w:szCs w:val="14"/>
          <w:lang w:val="en-IN"/>
        </w:rPr>
      </w:pPr>
    </w:p>
    <w:p w14:paraId="4AE7F64D" w14:textId="77777777" w:rsidR="003102EE" w:rsidRPr="003102EE" w:rsidRDefault="003102EE" w:rsidP="00793A1A">
      <w:pPr>
        <w:spacing w:line="360" w:lineRule="auto"/>
        <w:jc w:val="both"/>
        <w:rPr>
          <w:rFonts w:ascii="Times New Roman" w:hAnsi="Times New Roman" w:cs="Times New Roman"/>
          <w:sz w:val="14"/>
          <w:szCs w:val="14"/>
          <w:lang w:val="en-IN"/>
        </w:rPr>
      </w:pPr>
    </w:p>
    <w:p w14:paraId="2F46B9E7" w14:textId="77777777" w:rsidR="003102EE" w:rsidRPr="003102EE" w:rsidRDefault="003102EE" w:rsidP="00793A1A">
      <w:pPr>
        <w:spacing w:line="360" w:lineRule="auto"/>
        <w:jc w:val="both"/>
        <w:rPr>
          <w:rFonts w:ascii="Times New Roman" w:hAnsi="Times New Roman" w:cs="Times New Roman"/>
          <w:sz w:val="14"/>
          <w:szCs w:val="14"/>
          <w:lang w:val="en-IN"/>
        </w:rPr>
      </w:pPr>
    </w:p>
    <w:p w14:paraId="7354567A" w14:textId="77777777" w:rsidR="003102EE" w:rsidRPr="003102EE" w:rsidRDefault="003102EE" w:rsidP="00793A1A">
      <w:pPr>
        <w:spacing w:line="360" w:lineRule="auto"/>
        <w:jc w:val="both"/>
        <w:rPr>
          <w:rFonts w:ascii="Times New Roman" w:hAnsi="Times New Roman" w:cs="Times New Roman"/>
          <w:b/>
          <w:bCs/>
          <w:sz w:val="32"/>
          <w:szCs w:val="32"/>
          <w:lang w:val="en-IN"/>
        </w:rPr>
      </w:pPr>
      <w:r w:rsidRPr="003102EE">
        <w:rPr>
          <w:rFonts w:ascii="Times New Roman" w:hAnsi="Times New Roman" w:cs="Times New Roman"/>
          <w:b/>
          <w:bCs/>
          <w:sz w:val="32"/>
          <w:szCs w:val="32"/>
          <w:lang w:val="en-IN"/>
        </w:rPr>
        <w:lastRenderedPageBreak/>
        <w:t>1. Introduction</w:t>
      </w:r>
    </w:p>
    <w:p w14:paraId="05866A0E"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Pneumonia is a serious lung infection that affects millions of people worldwide and can become life-threatening if not diagnosed early. Chest X-ray imaging is one of the most widely used diagnostic tools for detecting pneumonia. However, manual interpretation of X-rays requires experienced radiologists and can be time-consuming, especially in hospitals with a high patient load.</w:t>
      </w:r>
    </w:p>
    <w:p w14:paraId="109F4593"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With the advancement of artificial intelligence, deep learning has emerged as a powerful technique for medical image analysis. Convolutional Neural Networks (CNNs) are capable of automatically learning patterns from images, enabling faster and more consistent diagnosis.</w:t>
      </w:r>
    </w:p>
    <w:p w14:paraId="493CCB81"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In this project, a deep learning-based system is developed to classify chest X-ray images into two categories: </w:t>
      </w:r>
      <w:r w:rsidRPr="003102EE">
        <w:rPr>
          <w:rFonts w:ascii="Times New Roman" w:hAnsi="Times New Roman" w:cs="Times New Roman"/>
          <w:b/>
          <w:bCs/>
          <w:sz w:val="24"/>
          <w:szCs w:val="24"/>
          <w:lang w:val="en-IN"/>
        </w:rPr>
        <w:t>Normal</w:t>
      </w:r>
      <w:r w:rsidRPr="003102EE">
        <w:rPr>
          <w:rFonts w:ascii="Times New Roman" w:hAnsi="Times New Roman" w:cs="Times New Roman"/>
          <w:sz w:val="24"/>
          <w:szCs w:val="24"/>
          <w:lang w:val="en-IN"/>
        </w:rPr>
        <w:t xml:space="preserve"> and </w:t>
      </w:r>
      <w:r w:rsidRPr="003102EE">
        <w:rPr>
          <w:rFonts w:ascii="Times New Roman" w:hAnsi="Times New Roman" w:cs="Times New Roman"/>
          <w:b/>
          <w:bCs/>
          <w:sz w:val="24"/>
          <w:szCs w:val="24"/>
          <w:lang w:val="en-IN"/>
        </w:rPr>
        <w:t>Pneumonia</w:t>
      </w:r>
      <w:r w:rsidRPr="003102EE">
        <w:rPr>
          <w:rFonts w:ascii="Times New Roman" w:hAnsi="Times New Roman" w:cs="Times New Roman"/>
          <w:sz w:val="24"/>
          <w:szCs w:val="24"/>
          <w:lang w:val="en-IN"/>
        </w:rPr>
        <w:t xml:space="preserve">. The primary model used is </w:t>
      </w:r>
      <w:r w:rsidRPr="003102EE">
        <w:rPr>
          <w:rFonts w:ascii="Times New Roman" w:hAnsi="Times New Roman" w:cs="Times New Roman"/>
          <w:b/>
          <w:bCs/>
          <w:sz w:val="24"/>
          <w:szCs w:val="24"/>
          <w:lang w:val="en-IN"/>
        </w:rPr>
        <w:t>MobileNetV4</w:t>
      </w:r>
      <w:r w:rsidRPr="003102EE">
        <w:rPr>
          <w:rFonts w:ascii="Times New Roman" w:hAnsi="Times New Roman" w:cs="Times New Roman"/>
          <w:sz w:val="24"/>
          <w:szCs w:val="24"/>
          <w:lang w:val="en-IN"/>
        </w:rPr>
        <w:t>, which is designed to be both efficient and accurate.</w:t>
      </w:r>
    </w:p>
    <w:p w14:paraId="3C57E90F"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Additionally, a baseline CNN model is implemented to compare performance and demonstrate the effectiveness of the proposed approach. The goal is to develop a system that is not only accurate but also practical for real-world medical use.</w:t>
      </w:r>
    </w:p>
    <w:p w14:paraId="63F1D75A" w14:textId="77777777" w:rsidR="003102EE" w:rsidRPr="003102EE" w:rsidRDefault="003102EE" w:rsidP="00793A1A">
      <w:pPr>
        <w:spacing w:line="360" w:lineRule="auto"/>
        <w:jc w:val="both"/>
        <w:rPr>
          <w:rFonts w:ascii="Times New Roman" w:hAnsi="Times New Roman" w:cs="Times New Roman"/>
          <w:sz w:val="14"/>
          <w:szCs w:val="14"/>
          <w:lang w:val="en-IN"/>
        </w:rPr>
      </w:pPr>
    </w:p>
    <w:p w14:paraId="64B52646" w14:textId="77777777" w:rsidR="003102EE" w:rsidRPr="003102EE" w:rsidRDefault="003102EE" w:rsidP="00793A1A">
      <w:pPr>
        <w:spacing w:line="360" w:lineRule="auto"/>
        <w:jc w:val="both"/>
        <w:rPr>
          <w:rFonts w:ascii="Times New Roman" w:hAnsi="Times New Roman" w:cs="Times New Roman"/>
          <w:sz w:val="14"/>
          <w:szCs w:val="14"/>
          <w:lang w:val="en-IN"/>
        </w:rPr>
      </w:pPr>
    </w:p>
    <w:p w14:paraId="17DABF28" w14:textId="77777777" w:rsidR="003102EE" w:rsidRPr="003102EE" w:rsidRDefault="003102EE" w:rsidP="00793A1A">
      <w:pPr>
        <w:spacing w:line="360" w:lineRule="auto"/>
        <w:jc w:val="both"/>
        <w:rPr>
          <w:rFonts w:ascii="Times New Roman" w:hAnsi="Times New Roman" w:cs="Times New Roman"/>
          <w:sz w:val="14"/>
          <w:szCs w:val="14"/>
          <w:lang w:val="en-IN"/>
        </w:rPr>
      </w:pPr>
    </w:p>
    <w:p w14:paraId="73E6C9CC" w14:textId="77777777" w:rsidR="003102EE" w:rsidRPr="003102EE" w:rsidRDefault="003102EE" w:rsidP="00793A1A">
      <w:pPr>
        <w:spacing w:line="360" w:lineRule="auto"/>
        <w:jc w:val="both"/>
        <w:rPr>
          <w:rFonts w:ascii="Times New Roman" w:hAnsi="Times New Roman" w:cs="Times New Roman"/>
          <w:sz w:val="14"/>
          <w:szCs w:val="14"/>
          <w:lang w:val="en-IN"/>
        </w:rPr>
      </w:pPr>
    </w:p>
    <w:p w14:paraId="4B798680" w14:textId="77777777" w:rsidR="003102EE" w:rsidRPr="003102EE" w:rsidRDefault="003102EE" w:rsidP="00793A1A">
      <w:pPr>
        <w:spacing w:line="360" w:lineRule="auto"/>
        <w:jc w:val="both"/>
        <w:rPr>
          <w:rFonts w:ascii="Times New Roman" w:hAnsi="Times New Roman" w:cs="Times New Roman"/>
          <w:sz w:val="14"/>
          <w:szCs w:val="14"/>
          <w:lang w:val="en-IN"/>
        </w:rPr>
      </w:pPr>
    </w:p>
    <w:p w14:paraId="2D05651B" w14:textId="77777777" w:rsidR="003102EE" w:rsidRPr="003102EE" w:rsidRDefault="003102EE" w:rsidP="00793A1A">
      <w:pPr>
        <w:spacing w:line="360" w:lineRule="auto"/>
        <w:jc w:val="both"/>
        <w:rPr>
          <w:rFonts w:ascii="Times New Roman" w:hAnsi="Times New Roman" w:cs="Times New Roman"/>
          <w:sz w:val="14"/>
          <w:szCs w:val="14"/>
          <w:lang w:val="en-IN"/>
        </w:rPr>
      </w:pPr>
    </w:p>
    <w:p w14:paraId="1DA7A2EF" w14:textId="77777777" w:rsidR="003102EE" w:rsidRPr="003102EE" w:rsidRDefault="003102EE" w:rsidP="00793A1A">
      <w:pPr>
        <w:spacing w:line="360" w:lineRule="auto"/>
        <w:jc w:val="both"/>
        <w:rPr>
          <w:rFonts w:ascii="Times New Roman" w:hAnsi="Times New Roman" w:cs="Times New Roman"/>
          <w:sz w:val="14"/>
          <w:szCs w:val="14"/>
          <w:lang w:val="en-IN"/>
        </w:rPr>
      </w:pPr>
    </w:p>
    <w:p w14:paraId="1A546CF4" w14:textId="77777777" w:rsidR="003102EE" w:rsidRPr="003102EE" w:rsidRDefault="003102EE" w:rsidP="00793A1A">
      <w:pPr>
        <w:spacing w:line="360" w:lineRule="auto"/>
        <w:jc w:val="both"/>
        <w:rPr>
          <w:rFonts w:ascii="Times New Roman" w:hAnsi="Times New Roman" w:cs="Times New Roman"/>
          <w:sz w:val="14"/>
          <w:szCs w:val="14"/>
          <w:lang w:val="en-IN"/>
        </w:rPr>
      </w:pPr>
    </w:p>
    <w:p w14:paraId="64AE5B8B" w14:textId="77777777" w:rsidR="003102EE" w:rsidRPr="003102EE" w:rsidRDefault="003102EE" w:rsidP="00793A1A">
      <w:pPr>
        <w:spacing w:line="360" w:lineRule="auto"/>
        <w:jc w:val="both"/>
        <w:rPr>
          <w:rFonts w:ascii="Times New Roman" w:hAnsi="Times New Roman" w:cs="Times New Roman"/>
          <w:sz w:val="14"/>
          <w:szCs w:val="14"/>
          <w:lang w:val="en-IN"/>
        </w:rPr>
      </w:pPr>
    </w:p>
    <w:p w14:paraId="26AD9F52" w14:textId="77777777" w:rsidR="003102EE" w:rsidRPr="003102EE" w:rsidRDefault="003102EE" w:rsidP="00793A1A">
      <w:pPr>
        <w:spacing w:line="360" w:lineRule="auto"/>
        <w:jc w:val="both"/>
        <w:rPr>
          <w:rFonts w:ascii="Times New Roman" w:hAnsi="Times New Roman" w:cs="Times New Roman"/>
          <w:sz w:val="14"/>
          <w:szCs w:val="14"/>
          <w:lang w:val="en-IN"/>
        </w:rPr>
      </w:pPr>
    </w:p>
    <w:p w14:paraId="5C27C06B" w14:textId="77777777" w:rsidR="003102EE" w:rsidRPr="003102EE" w:rsidRDefault="003102EE" w:rsidP="00793A1A">
      <w:pPr>
        <w:spacing w:line="360" w:lineRule="auto"/>
        <w:jc w:val="both"/>
        <w:rPr>
          <w:rFonts w:ascii="Times New Roman" w:hAnsi="Times New Roman" w:cs="Times New Roman"/>
          <w:sz w:val="14"/>
          <w:szCs w:val="14"/>
          <w:lang w:val="en-IN"/>
        </w:rPr>
      </w:pPr>
    </w:p>
    <w:p w14:paraId="3352E457" w14:textId="77777777" w:rsidR="003102EE" w:rsidRPr="003102EE" w:rsidRDefault="003102EE" w:rsidP="00793A1A">
      <w:pPr>
        <w:spacing w:line="360" w:lineRule="auto"/>
        <w:jc w:val="both"/>
        <w:rPr>
          <w:rFonts w:ascii="Times New Roman" w:hAnsi="Times New Roman" w:cs="Times New Roman"/>
          <w:sz w:val="14"/>
          <w:szCs w:val="14"/>
          <w:lang w:val="en-IN"/>
        </w:rPr>
      </w:pPr>
    </w:p>
    <w:p w14:paraId="2DC79A79" w14:textId="5F9941BC" w:rsidR="003102EE" w:rsidRPr="003102EE" w:rsidRDefault="003102EE" w:rsidP="00793A1A">
      <w:pPr>
        <w:spacing w:line="360" w:lineRule="auto"/>
        <w:jc w:val="both"/>
        <w:rPr>
          <w:rFonts w:ascii="Times New Roman" w:hAnsi="Times New Roman" w:cs="Times New Roman"/>
          <w:b/>
          <w:bCs/>
          <w:sz w:val="32"/>
          <w:szCs w:val="32"/>
          <w:lang w:val="en-IN"/>
        </w:rPr>
      </w:pPr>
      <w:r w:rsidRPr="003102EE">
        <w:rPr>
          <w:rFonts w:ascii="Times New Roman" w:hAnsi="Times New Roman" w:cs="Times New Roman"/>
          <w:b/>
          <w:bCs/>
          <w:sz w:val="32"/>
          <w:szCs w:val="32"/>
          <w:lang w:val="en-IN"/>
        </w:rPr>
        <w:lastRenderedPageBreak/>
        <w:t xml:space="preserve">2. Literature Review </w:t>
      </w:r>
    </w:p>
    <w:p w14:paraId="3E913563"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Deep learning has significantly improved medical image analysis, particularly for detecting diseases from chest X-ray images. Various architectures have been developed to enhance classification accuracy, computational efficiency, and generalization.</w:t>
      </w:r>
    </w:p>
    <w:p w14:paraId="63B9FB38"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K. He et al. [1] introduced Residual Networks (ResNet), which use skip connections to enable the training of very deep neural networks. This helps overcome the vanishing gradient problem and improves feature learning. However, ResNet models are computationally expensive, making them less suitable for real-time medical applications.</w:t>
      </w:r>
    </w:p>
    <w:p w14:paraId="70E76E87"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G. Huang et al. [2] proposed DenseNet, where each layer is connected to every other layer. This improves feature reuse and gradient flow, which is beneficial for detecting subtle patterns in medical images. However, DenseNet increases memory usage due to dense connections.</w:t>
      </w:r>
    </w:p>
    <w:p w14:paraId="7988336A"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Rajpurkar et al. [3] developed CheXNet, a DenseNet-based model that achieved performance comparable to radiologists in pneumonia detection. This demonstrated the potential of deep learning in healthcare, but the model is computationally heavy and less efficient for deployment.</w:t>
      </w:r>
    </w:p>
    <w:p w14:paraId="79296BCE"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Howard et al. [4] introduced MobileNet, a lightweight convolutional neural network using depthwise separable convolutions. This significantly reduces computational cost while maintaining accuracy. Later versions such as MobileNetV3 [5] further improved efficiency using advanced architectural techniques.</w:t>
      </w:r>
    </w:p>
    <w:p w14:paraId="4519B93E"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Tan and Le [6] proposed EfficientNet, which scales network dimensions in a balanced way to achieve high accuracy. However, it requires more computational resources compared to lightweight models.</w:t>
      </w:r>
    </w:p>
    <w:p w14:paraId="06E45FA9"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Dosovitskiy et al. [7] introduced Vision Transformers (ViT), which use attention mechanisms instead of convolution operations. While effective, these models require large datasets and high computational power.</w:t>
      </w:r>
    </w:p>
    <w:p w14:paraId="01961EB7" w14:textId="646C2BB5"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lastRenderedPageBreak/>
        <w:t>MobileNetV4 [8], introduced in 2024, improves both accuracy and efficiency through optimized architecture design, making it suitable for real-world deployment in healthcare systems.</w:t>
      </w:r>
    </w:p>
    <w:p w14:paraId="7724F373" w14:textId="77777777" w:rsidR="003102EE" w:rsidRPr="009227FD" w:rsidRDefault="003102EE" w:rsidP="00793A1A">
      <w:pPr>
        <w:spacing w:line="360" w:lineRule="auto"/>
        <w:jc w:val="both"/>
        <w:rPr>
          <w:rFonts w:ascii="Times New Roman" w:hAnsi="Times New Roman" w:cs="Times New Roman"/>
          <w:b/>
          <w:bCs/>
          <w:sz w:val="28"/>
          <w:szCs w:val="28"/>
          <w:lang w:val="en-IN"/>
        </w:rPr>
      </w:pPr>
      <w:r w:rsidRPr="009227FD">
        <w:rPr>
          <w:rFonts w:ascii="Times New Roman" w:hAnsi="Times New Roman" w:cs="Times New Roman"/>
          <w:b/>
          <w:bCs/>
          <w:sz w:val="28"/>
          <w:szCs w:val="28"/>
          <w:lang w:val="en-IN"/>
        </w:rPr>
        <w:t>Research Gap</w:t>
      </w:r>
    </w:p>
    <w:p w14:paraId="5F9C709D"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From the literature, the following gaps are identified:</w:t>
      </w:r>
    </w:p>
    <w:p w14:paraId="0F992F26" w14:textId="77777777" w:rsidR="003102EE" w:rsidRPr="003102EE" w:rsidRDefault="003102EE" w:rsidP="00793A1A">
      <w:pPr>
        <w:numPr>
          <w:ilvl w:val="0"/>
          <w:numId w:val="17"/>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High-performing models require high computational resources </w:t>
      </w:r>
    </w:p>
    <w:p w14:paraId="02B27ECE" w14:textId="77777777" w:rsidR="003102EE" w:rsidRPr="003102EE" w:rsidRDefault="003102EE" w:rsidP="00793A1A">
      <w:pPr>
        <w:numPr>
          <w:ilvl w:val="0"/>
          <w:numId w:val="17"/>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Lightweight models may compromise on accuracy </w:t>
      </w:r>
    </w:p>
    <w:p w14:paraId="566821E5" w14:textId="481DC257" w:rsidR="003102EE" w:rsidRPr="009227FD" w:rsidRDefault="003102EE" w:rsidP="00793A1A">
      <w:pPr>
        <w:numPr>
          <w:ilvl w:val="0"/>
          <w:numId w:val="17"/>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Limited focus on balancing accuracy, efficiency, and deployability </w:t>
      </w:r>
    </w:p>
    <w:p w14:paraId="73E92DA6" w14:textId="77777777" w:rsidR="003102EE" w:rsidRPr="009227FD" w:rsidRDefault="003102EE" w:rsidP="00793A1A">
      <w:pPr>
        <w:spacing w:line="360" w:lineRule="auto"/>
        <w:jc w:val="both"/>
        <w:rPr>
          <w:rFonts w:ascii="Times New Roman" w:hAnsi="Times New Roman" w:cs="Times New Roman"/>
          <w:b/>
          <w:bCs/>
          <w:sz w:val="28"/>
          <w:szCs w:val="28"/>
          <w:lang w:val="en-IN"/>
        </w:rPr>
      </w:pPr>
      <w:r w:rsidRPr="009227FD">
        <w:rPr>
          <w:rFonts w:ascii="Times New Roman" w:hAnsi="Times New Roman" w:cs="Times New Roman"/>
          <w:b/>
          <w:bCs/>
          <w:sz w:val="28"/>
          <w:szCs w:val="28"/>
          <w:lang w:val="en-IN"/>
        </w:rPr>
        <w:t>Proposed Approach</w:t>
      </w:r>
    </w:p>
    <w:p w14:paraId="538922E1"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To address these challenges, this project:</w:t>
      </w:r>
    </w:p>
    <w:p w14:paraId="4F0BE907" w14:textId="77777777" w:rsidR="003102EE" w:rsidRPr="003102EE" w:rsidRDefault="003102EE" w:rsidP="00793A1A">
      <w:pPr>
        <w:numPr>
          <w:ilvl w:val="0"/>
          <w:numId w:val="18"/>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Uses </w:t>
      </w:r>
      <w:r w:rsidRPr="003102EE">
        <w:rPr>
          <w:rFonts w:ascii="Times New Roman" w:hAnsi="Times New Roman" w:cs="Times New Roman"/>
          <w:b/>
          <w:bCs/>
          <w:sz w:val="24"/>
          <w:szCs w:val="24"/>
          <w:lang w:val="en-IN"/>
        </w:rPr>
        <w:t>MobileNetV4</w:t>
      </w:r>
      <w:r w:rsidRPr="003102EE">
        <w:rPr>
          <w:rFonts w:ascii="Times New Roman" w:hAnsi="Times New Roman" w:cs="Times New Roman"/>
          <w:sz w:val="24"/>
          <w:szCs w:val="24"/>
          <w:lang w:val="en-IN"/>
        </w:rPr>
        <w:t xml:space="preserve">, a modern and efficient model </w:t>
      </w:r>
    </w:p>
    <w:p w14:paraId="16F7A2D6" w14:textId="77777777" w:rsidR="003102EE" w:rsidRPr="003102EE" w:rsidRDefault="003102EE" w:rsidP="00793A1A">
      <w:pPr>
        <w:numPr>
          <w:ilvl w:val="0"/>
          <w:numId w:val="18"/>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Implements a </w:t>
      </w:r>
      <w:r w:rsidRPr="003102EE">
        <w:rPr>
          <w:rFonts w:ascii="Times New Roman" w:hAnsi="Times New Roman" w:cs="Times New Roman"/>
          <w:b/>
          <w:bCs/>
          <w:sz w:val="24"/>
          <w:szCs w:val="24"/>
          <w:lang w:val="en-IN"/>
        </w:rPr>
        <w:t>baseline CNN model</w:t>
      </w:r>
      <w:r w:rsidRPr="003102EE">
        <w:rPr>
          <w:rFonts w:ascii="Times New Roman" w:hAnsi="Times New Roman" w:cs="Times New Roman"/>
          <w:sz w:val="24"/>
          <w:szCs w:val="24"/>
          <w:lang w:val="en-IN"/>
        </w:rPr>
        <w:t xml:space="preserve"> for comparison </w:t>
      </w:r>
    </w:p>
    <w:p w14:paraId="352EB7CC" w14:textId="77777777" w:rsidR="003102EE" w:rsidRPr="003102EE" w:rsidRDefault="003102EE" w:rsidP="00793A1A">
      <w:pPr>
        <w:numPr>
          <w:ilvl w:val="0"/>
          <w:numId w:val="18"/>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Applies </w:t>
      </w:r>
      <w:r w:rsidRPr="003102EE">
        <w:rPr>
          <w:rFonts w:ascii="Times New Roman" w:hAnsi="Times New Roman" w:cs="Times New Roman"/>
          <w:b/>
          <w:bCs/>
          <w:sz w:val="24"/>
          <w:szCs w:val="24"/>
          <w:lang w:val="en-IN"/>
        </w:rPr>
        <w:t>data augmentation and class imbalance handling</w:t>
      </w:r>
      <w:r w:rsidRPr="003102EE">
        <w:rPr>
          <w:rFonts w:ascii="Times New Roman" w:hAnsi="Times New Roman" w:cs="Times New Roman"/>
          <w:sz w:val="24"/>
          <w:szCs w:val="24"/>
          <w:lang w:val="en-IN"/>
        </w:rPr>
        <w:t xml:space="preserve"> to improve performance </w:t>
      </w:r>
    </w:p>
    <w:p w14:paraId="5C4DCE98"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This approach ensures both </w:t>
      </w:r>
      <w:r w:rsidRPr="003102EE">
        <w:rPr>
          <w:rFonts w:ascii="Times New Roman" w:hAnsi="Times New Roman" w:cs="Times New Roman"/>
          <w:b/>
          <w:bCs/>
          <w:sz w:val="24"/>
          <w:szCs w:val="24"/>
          <w:lang w:val="en-IN"/>
        </w:rPr>
        <w:t>high accuracy and practical usability</w:t>
      </w:r>
      <w:r w:rsidRPr="003102EE">
        <w:rPr>
          <w:rFonts w:ascii="Times New Roman" w:hAnsi="Times New Roman" w:cs="Times New Roman"/>
          <w:sz w:val="24"/>
          <w:szCs w:val="24"/>
          <w:lang w:val="en-IN"/>
        </w:rPr>
        <w:t xml:space="preserve"> in real-world medical applications.</w:t>
      </w:r>
    </w:p>
    <w:p w14:paraId="6497EDFB" w14:textId="77777777" w:rsidR="003102EE" w:rsidRDefault="003102EE" w:rsidP="00793A1A">
      <w:pPr>
        <w:spacing w:line="360" w:lineRule="auto"/>
        <w:jc w:val="both"/>
        <w:rPr>
          <w:rFonts w:ascii="Times New Roman" w:hAnsi="Times New Roman" w:cs="Times New Roman"/>
          <w:sz w:val="14"/>
          <w:szCs w:val="14"/>
          <w:lang w:val="en-IN"/>
        </w:rPr>
      </w:pPr>
    </w:p>
    <w:p w14:paraId="2294DBA8" w14:textId="77777777" w:rsidR="009227FD" w:rsidRDefault="009227FD" w:rsidP="00793A1A">
      <w:pPr>
        <w:spacing w:line="360" w:lineRule="auto"/>
        <w:jc w:val="both"/>
        <w:rPr>
          <w:rFonts w:ascii="Times New Roman" w:hAnsi="Times New Roman" w:cs="Times New Roman"/>
          <w:sz w:val="14"/>
          <w:szCs w:val="14"/>
          <w:lang w:val="en-IN"/>
        </w:rPr>
      </w:pPr>
    </w:p>
    <w:p w14:paraId="08C89EDE" w14:textId="77777777" w:rsidR="009227FD" w:rsidRDefault="009227FD" w:rsidP="00793A1A">
      <w:pPr>
        <w:spacing w:line="360" w:lineRule="auto"/>
        <w:jc w:val="both"/>
        <w:rPr>
          <w:rFonts w:ascii="Times New Roman" w:hAnsi="Times New Roman" w:cs="Times New Roman"/>
          <w:sz w:val="14"/>
          <w:szCs w:val="14"/>
          <w:lang w:val="en-IN"/>
        </w:rPr>
      </w:pPr>
    </w:p>
    <w:p w14:paraId="327C7AC3" w14:textId="77777777" w:rsidR="009227FD" w:rsidRPr="003102EE" w:rsidRDefault="009227FD" w:rsidP="00793A1A">
      <w:pPr>
        <w:spacing w:line="360" w:lineRule="auto"/>
        <w:jc w:val="both"/>
        <w:rPr>
          <w:rFonts w:ascii="Times New Roman" w:hAnsi="Times New Roman" w:cs="Times New Roman"/>
          <w:sz w:val="14"/>
          <w:szCs w:val="14"/>
          <w:lang w:val="en-IN"/>
        </w:rPr>
      </w:pPr>
    </w:p>
    <w:p w14:paraId="47D4DA0C" w14:textId="77777777" w:rsidR="003102EE" w:rsidRPr="003102EE" w:rsidRDefault="003102EE" w:rsidP="00793A1A">
      <w:pPr>
        <w:spacing w:line="360" w:lineRule="auto"/>
        <w:jc w:val="both"/>
        <w:rPr>
          <w:rFonts w:ascii="Times New Roman" w:hAnsi="Times New Roman" w:cs="Times New Roman"/>
          <w:sz w:val="14"/>
          <w:szCs w:val="14"/>
          <w:lang w:val="en-IN"/>
        </w:rPr>
      </w:pPr>
    </w:p>
    <w:p w14:paraId="4B2D8471" w14:textId="77777777" w:rsidR="003102EE" w:rsidRPr="003102EE" w:rsidRDefault="003102EE" w:rsidP="00793A1A">
      <w:pPr>
        <w:spacing w:line="360" w:lineRule="auto"/>
        <w:jc w:val="both"/>
        <w:rPr>
          <w:rFonts w:ascii="Times New Roman" w:hAnsi="Times New Roman" w:cs="Times New Roman"/>
          <w:sz w:val="14"/>
          <w:szCs w:val="14"/>
          <w:lang w:val="en-IN"/>
        </w:rPr>
      </w:pPr>
    </w:p>
    <w:p w14:paraId="008D69B9" w14:textId="77777777" w:rsidR="003102EE" w:rsidRPr="003102EE" w:rsidRDefault="003102EE" w:rsidP="00793A1A">
      <w:pPr>
        <w:spacing w:line="360" w:lineRule="auto"/>
        <w:jc w:val="both"/>
        <w:rPr>
          <w:rFonts w:ascii="Times New Roman" w:hAnsi="Times New Roman" w:cs="Times New Roman"/>
          <w:sz w:val="14"/>
          <w:szCs w:val="14"/>
          <w:lang w:val="en-IN"/>
        </w:rPr>
      </w:pPr>
    </w:p>
    <w:p w14:paraId="27D79C51" w14:textId="77777777" w:rsidR="003102EE" w:rsidRPr="003102EE" w:rsidRDefault="003102EE" w:rsidP="00793A1A">
      <w:pPr>
        <w:spacing w:line="360" w:lineRule="auto"/>
        <w:jc w:val="both"/>
        <w:rPr>
          <w:rFonts w:ascii="Times New Roman" w:hAnsi="Times New Roman" w:cs="Times New Roman"/>
          <w:sz w:val="14"/>
          <w:szCs w:val="14"/>
          <w:lang w:val="en-IN"/>
        </w:rPr>
      </w:pPr>
    </w:p>
    <w:p w14:paraId="7DEA4406" w14:textId="77777777" w:rsidR="003102EE" w:rsidRPr="003102EE" w:rsidRDefault="003102EE" w:rsidP="00793A1A">
      <w:pPr>
        <w:spacing w:line="360" w:lineRule="auto"/>
        <w:jc w:val="both"/>
        <w:rPr>
          <w:rFonts w:ascii="Times New Roman" w:hAnsi="Times New Roman" w:cs="Times New Roman"/>
          <w:sz w:val="14"/>
          <w:szCs w:val="14"/>
          <w:lang w:val="en-IN"/>
        </w:rPr>
      </w:pPr>
    </w:p>
    <w:p w14:paraId="0E013FEF" w14:textId="19112C81" w:rsidR="003102EE" w:rsidRPr="003102EE" w:rsidRDefault="003102EE" w:rsidP="00793A1A">
      <w:pPr>
        <w:spacing w:line="360" w:lineRule="auto"/>
        <w:jc w:val="both"/>
        <w:rPr>
          <w:rFonts w:ascii="Times New Roman" w:hAnsi="Times New Roman" w:cs="Times New Roman"/>
          <w:b/>
          <w:bCs/>
          <w:sz w:val="32"/>
          <w:szCs w:val="32"/>
          <w:lang w:val="en-IN"/>
        </w:rPr>
      </w:pPr>
      <w:r w:rsidRPr="003102EE">
        <w:rPr>
          <w:rFonts w:ascii="Times New Roman" w:hAnsi="Times New Roman" w:cs="Times New Roman"/>
          <w:b/>
          <w:bCs/>
          <w:sz w:val="32"/>
          <w:szCs w:val="32"/>
          <w:lang w:val="en-IN"/>
        </w:rPr>
        <w:lastRenderedPageBreak/>
        <w:t>3. Methodology</w:t>
      </w:r>
    </w:p>
    <w:p w14:paraId="1C5A74CD" w14:textId="77777777" w:rsidR="003102EE" w:rsidRPr="003102EE" w:rsidRDefault="003102EE" w:rsidP="00793A1A">
      <w:pPr>
        <w:spacing w:line="360" w:lineRule="auto"/>
        <w:jc w:val="both"/>
        <w:rPr>
          <w:rFonts w:ascii="Times New Roman" w:hAnsi="Times New Roman" w:cs="Times New Roman"/>
          <w:b/>
          <w:bCs/>
          <w:sz w:val="28"/>
          <w:szCs w:val="28"/>
          <w:lang w:val="en-IN"/>
        </w:rPr>
      </w:pPr>
      <w:r w:rsidRPr="003102EE">
        <w:rPr>
          <w:rFonts w:ascii="Times New Roman" w:hAnsi="Times New Roman" w:cs="Times New Roman"/>
          <w:b/>
          <w:bCs/>
          <w:sz w:val="28"/>
          <w:szCs w:val="28"/>
          <w:lang w:val="en-IN"/>
        </w:rPr>
        <w:t>3.1 Overview of Approach</w:t>
      </w:r>
    </w:p>
    <w:p w14:paraId="553F963E"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This project follows a deep learning-based approach to classify chest X-ray images into two categories: </w:t>
      </w:r>
      <w:r w:rsidRPr="003102EE">
        <w:rPr>
          <w:rFonts w:ascii="Times New Roman" w:hAnsi="Times New Roman" w:cs="Times New Roman"/>
          <w:b/>
          <w:bCs/>
          <w:sz w:val="24"/>
          <w:szCs w:val="24"/>
          <w:lang w:val="en-IN"/>
        </w:rPr>
        <w:t>Normal</w:t>
      </w:r>
      <w:r w:rsidRPr="003102EE">
        <w:rPr>
          <w:rFonts w:ascii="Times New Roman" w:hAnsi="Times New Roman" w:cs="Times New Roman"/>
          <w:sz w:val="24"/>
          <w:szCs w:val="24"/>
          <w:lang w:val="en-IN"/>
        </w:rPr>
        <w:t xml:space="preserve"> and </w:t>
      </w:r>
      <w:r w:rsidRPr="003102EE">
        <w:rPr>
          <w:rFonts w:ascii="Times New Roman" w:hAnsi="Times New Roman" w:cs="Times New Roman"/>
          <w:b/>
          <w:bCs/>
          <w:sz w:val="24"/>
          <w:szCs w:val="24"/>
          <w:lang w:val="en-IN"/>
        </w:rPr>
        <w:t>Pneumonia</w:t>
      </w:r>
      <w:r w:rsidRPr="003102EE">
        <w:rPr>
          <w:rFonts w:ascii="Times New Roman" w:hAnsi="Times New Roman" w:cs="Times New Roman"/>
          <w:sz w:val="24"/>
          <w:szCs w:val="24"/>
          <w:lang w:val="en-IN"/>
        </w:rPr>
        <w:t>. The workflow includes data preprocessing, augmentation, model training, validation, and evaluation.</w:t>
      </w:r>
    </w:p>
    <w:p w14:paraId="0373A417"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Two models are implemented:</w:t>
      </w:r>
    </w:p>
    <w:p w14:paraId="066AB87D" w14:textId="77777777" w:rsidR="003102EE" w:rsidRPr="003102EE" w:rsidRDefault="003102EE" w:rsidP="00793A1A">
      <w:pPr>
        <w:numPr>
          <w:ilvl w:val="0"/>
          <w:numId w:val="19"/>
        </w:num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Baseline Model:</w:t>
      </w:r>
      <w:r w:rsidRPr="003102EE">
        <w:rPr>
          <w:rFonts w:ascii="Times New Roman" w:hAnsi="Times New Roman" w:cs="Times New Roman"/>
          <w:sz w:val="24"/>
          <w:szCs w:val="24"/>
          <w:lang w:val="en-IN"/>
        </w:rPr>
        <w:t xml:space="preserve"> Simple Convolutional Neural Network (CNN) </w:t>
      </w:r>
    </w:p>
    <w:p w14:paraId="47343461" w14:textId="77777777" w:rsidR="003102EE" w:rsidRPr="003102EE" w:rsidRDefault="003102EE" w:rsidP="00793A1A">
      <w:pPr>
        <w:numPr>
          <w:ilvl w:val="0"/>
          <w:numId w:val="19"/>
        </w:num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Proposed Model:</w:t>
      </w:r>
      <w:r w:rsidRPr="003102EE">
        <w:rPr>
          <w:rFonts w:ascii="Times New Roman" w:hAnsi="Times New Roman" w:cs="Times New Roman"/>
          <w:sz w:val="24"/>
          <w:szCs w:val="24"/>
          <w:lang w:val="en-IN"/>
        </w:rPr>
        <w:t xml:space="preserve"> MobileNetV4 </w:t>
      </w:r>
    </w:p>
    <w:p w14:paraId="38CA4415" w14:textId="6A794605"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baseline CNN provides a reference for comparison, while MobileNetV4 demonstrates improved performance using advanced architecture and transfer learning.</w:t>
      </w:r>
    </w:p>
    <w:p w14:paraId="740B93F3"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3.2 Dataset and Data Split</w:t>
      </w:r>
    </w:p>
    <w:p w14:paraId="7B37B6E0"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The dataset used consists of chest X-ray images categorized into two classes: </w:t>
      </w:r>
      <w:r w:rsidRPr="003102EE">
        <w:rPr>
          <w:rFonts w:ascii="Times New Roman" w:hAnsi="Times New Roman" w:cs="Times New Roman"/>
          <w:b/>
          <w:bCs/>
          <w:sz w:val="24"/>
          <w:szCs w:val="24"/>
          <w:lang w:val="en-IN"/>
        </w:rPr>
        <w:t>Normal</w:t>
      </w:r>
      <w:r w:rsidRPr="003102EE">
        <w:rPr>
          <w:rFonts w:ascii="Times New Roman" w:hAnsi="Times New Roman" w:cs="Times New Roman"/>
          <w:sz w:val="24"/>
          <w:szCs w:val="24"/>
          <w:lang w:val="en-IN"/>
        </w:rPr>
        <w:t xml:space="preserve"> and </w:t>
      </w:r>
      <w:r w:rsidRPr="003102EE">
        <w:rPr>
          <w:rFonts w:ascii="Times New Roman" w:hAnsi="Times New Roman" w:cs="Times New Roman"/>
          <w:b/>
          <w:bCs/>
          <w:sz w:val="24"/>
          <w:szCs w:val="24"/>
          <w:lang w:val="en-IN"/>
        </w:rPr>
        <w:t>Pneumonia</w:t>
      </w:r>
      <w:r w:rsidRPr="003102EE">
        <w:rPr>
          <w:rFonts w:ascii="Times New Roman" w:hAnsi="Times New Roman" w:cs="Times New Roman"/>
          <w:sz w:val="24"/>
          <w:szCs w:val="24"/>
          <w:lang w:val="en-IN"/>
        </w:rPr>
        <w:t>.</w:t>
      </w:r>
    </w:p>
    <w:p w14:paraId="236FBB45"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The dataset contains a total of </w:t>
      </w:r>
      <w:r w:rsidRPr="003102EE">
        <w:rPr>
          <w:rFonts w:ascii="Times New Roman" w:hAnsi="Times New Roman" w:cs="Times New Roman"/>
          <w:b/>
          <w:bCs/>
          <w:sz w:val="24"/>
          <w:szCs w:val="24"/>
          <w:lang w:val="en-IN"/>
        </w:rPr>
        <w:t>6,480 images</w:t>
      </w:r>
      <w:r w:rsidRPr="003102EE">
        <w:rPr>
          <w:rFonts w:ascii="Times New Roman" w:hAnsi="Times New Roman" w:cs="Times New Roman"/>
          <w:sz w:val="24"/>
          <w:szCs w:val="24"/>
          <w:lang w:val="en-IN"/>
        </w:rPr>
        <w:t>, divided as follows:</w:t>
      </w:r>
    </w:p>
    <w:tbl>
      <w:tblPr>
        <w:tblW w:w="61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6"/>
        <w:gridCol w:w="2920"/>
      </w:tblGrid>
      <w:tr w:rsidR="003102EE" w:rsidRPr="003102EE" w14:paraId="604A9303" w14:textId="77777777" w:rsidTr="008F43DD">
        <w:trPr>
          <w:trHeight w:val="573"/>
          <w:tblHeader/>
          <w:tblCellSpacing w:w="15" w:type="dxa"/>
        </w:trPr>
        <w:tc>
          <w:tcPr>
            <w:tcW w:w="0" w:type="auto"/>
            <w:vAlign w:val="center"/>
            <w:hideMark/>
          </w:tcPr>
          <w:p w14:paraId="106FFE57"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Dataset Split</w:t>
            </w:r>
          </w:p>
        </w:tc>
        <w:tc>
          <w:tcPr>
            <w:tcW w:w="0" w:type="auto"/>
            <w:vAlign w:val="center"/>
            <w:hideMark/>
          </w:tcPr>
          <w:p w14:paraId="337D12E4"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Number of Images</w:t>
            </w:r>
          </w:p>
        </w:tc>
      </w:tr>
      <w:tr w:rsidR="003102EE" w:rsidRPr="003102EE" w14:paraId="5152C8B3" w14:textId="77777777" w:rsidTr="008F43DD">
        <w:trPr>
          <w:trHeight w:val="573"/>
          <w:tblCellSpacing w:w="15" w:type="dxa"/>
        </w:trPr>
        <w:tc>
          <w:tcPr>
            <w:tcW w:w="0" w:type="auto"/>
            <w:vAlign w:val="center"/>
            <w:hideMark/>
          </w:tcPr>
          <w:p w14:paraId="27F6C04B"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Training + Validation</w:t>
            </w:r>
          </w:p>
        </w:tc>
        <w:tc>
          <w:tcPr>
            <w:tcW w:w="0" w:type="auto"/>
            <w:vAlign w:val="center"/>
            <w:hideMark/>
          </w:tcPr>
          <w:p w14:paraId="403BCDCB"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5,856</w:t>
            </w:r>
          </w:p>
        </w:tc>
      </w:tr>
      <w:tr w:rsidR="003102EE" w:rsidRPr="003102EE" w14:paraId="6C906FE7" w14:textId="77777777" w:rsidTr="008F43DD">
        <w:trPr>
          <w:trHeight w:val="563"/>
          <w:tblCellSpacing w:w="15" w:type="dxa"/>
        </w:trPr>
        <w:tc>
          <w:tcPr>
            <w:tcW w:w="0" w:type="auto"/>
            <w:vAlign w:val="center"/>
            <w:hideMark/>
          </w:tcPr>
          <w:p w14:paraId="6FEA60B4"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Test</w:t>
            </w:r>
          </w:p>
        </w:tc>
        <w:tc>
          <w:tcPr>
            <w:tcW w:w="0" w:type="auto"/>
            <w:vAlign w:val="center"/>
            <w:hideMark/>
          </w:tcPr>
          <w:p w14:paraId="0D8CC5E4"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624</w:t>
            </w:r>
          </w:p>
        </w:tc>
      </w:tr>
    </w:tbl>
    <w:p w14:paraId="7C21D3F8" w14:textId="3C0CD87C"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The training data is further split using an </w:t>
      </w:r>
      <w:r w:rsidRPr="003102EE">
        <w:rPr>
          <w:rFonts w:ascii="Times New Roman" w:hAnsi="Times New Roman" w:cs="Times New Roman"/>
          <w:b/>
          <w:bCs/>
          <w:sz w:val="24"/>
          <w:szCs w:val="24"/>
          <w:lang w:val="en-IN"/>
        </w:rPr>
        <w:t>85:15 stratified split</w:t>
      </w:r>
      <w:r w:rsidRPr="003102EE">
        <w:rPr>
          <w:rFonts w:ascii="Times New Roman" w:hAnsi="Times New Roman" w:cs="Times New Roman"/>
          <w:sz w:val="24"/>
          <w:szCs w:val="24"/>
          <w:lang w:val="en-IN"/>
        </w:rPr>
        <w:t>:</w:t>
      </w:r>
    </w:p>
    <w:tbl>
      <w:tblPr>
        <w:tblW w:w="48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3123"/>
      </w:tblGrid>
      <w:tr w:rsidR="003102EE" w:rsidRPr="003102EE" w14:paraId="515DFDFB" w14:textId="77777777" w:rsidTr="008F43DD">
        <w:trPr>
          <w:trHeight w:val="593"/>
          <w:tblHeader/>
          <w:tblCellSpacing w:w="15" w:type="dxa"/>
        </w:trPr>
        <w:tc>
          <w:tcPr>
            <w:tcW w:w="0" w:type="auto"/>
            <w:vAlign w:val="center"/>
            <w:hideMark/>
          </w:tcPr>
          <w:p w14:paraId="38CDD664"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Split</w:t>
            </w:r>
          </w:p>
        </w:tc>
        <w:tc>
          <w:tcPr>
            <w:tcW w:w="0" w:type="auto"/>
            <w:vAlign w:val="center"/>
            <w:hideMark/>
          </w:tcPr>
          <w:p w14:paraId="4BA69990"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Number of Images</w:t>
            </w:r>
          </w:p>
        </w:tc>
      </w:tr>
      <w:tr w:rsidR="003102EE" w:rsidRPr="003102EE" w14:paraId="690D255E" w14:textId="77777777" w:rsidTr="008F43DD">
        <w:trPr>
          <w:trHeight w:val="593"/>
          <w:tblCellSpacing w:w="15" w:type="dxa"/>
        </w:trPr>
        <w:tc>
          <w:tcPr>
            <w:tcW w:w="0" w:type="auto"/>
            <w:vAlign w:val="center"/>
            <w:hideMark/>
          </w:tcPr>
          <w:p w14:paraId="1DE569C4"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Training</w:t>
            </w:r>
          </w:p>
        </w:tc>
        <w:tc>
          <w:tcPr>
            <w:tcW w:w="0" w:type="auto"/>
            <w:vAlign w:val="center"/>
            <w:hideMark/>
          </w:tcPr>
          <w:p w14:paraId="0517470B"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~4,977</w:t>
            </w:r>
          </w:p>
        </w:tc>
      </w:tr>
      <w:tr w:rsidR="003102EE" w:rsidRPr="003102EE" w14:paraId="0B3C3C66" w14:textId="77777777" w:rsidTr="008F43DD">
        <w:trPr>
          <w:trHeight w:val="582"/>
          <w:tblCellSpacing w:w="15" w:type="dxa"/>
        </w:trPr>
        <w:tc>
          <w:tcPr>
            <w:tcW w:w="0" w:type="auto"/>
            <w:vAlign w:val="center"/>
            <w:hideMark/>
          </w:tcPr>
          <w:p w14:paraId="385F8614"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Validation</w:t>
            </w:r>
          </w:p>
        </w:tc>
        <w:tc>
          <w:tcPr>
            <w:tcW w:w="0" w:type="auto"/>
            <w:vAlign w:val="center"/>
            <w:hideMark/>
          </w:tcPr>
          <w:p w14:paraId="43A77B91"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~879</w:t>
            </w:r>
          </w:p>
        </w:tc>
      </w:tr>
    </w:tbl>
    <w:p w14:paraId="3D45ABD1" w14:textId="77777777" w:rsidR="008F43DD"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lastRenderedPageBreak/>
        <w:t>Reason for stratified split:</w:t>
      </w:r>
    </w:p>
    <w:p w14:paraId="20E5DCEA" w14:textId="73AC8A61" w:rsidR="003102EE" w:rsidRPr="008F43DD"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sz w:val="24"/>
          <w:szCs w:val="24"/>
          <w:lang w:val="en-IN"/>
        </w:rPr>
        <w:t>Maintains equal class distribution across training and validation sets, ensuring unbiased learning.</w:t>
      </w:r>
    </w:p>
    <w:p w14:paraId="3F93E9EA"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3.3 Data Preprocessing</w:t>
      </w:r>
    </w:p>
    <w:p w14:paraId="28819D69"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Before training, the following preprocessing steps are applied:</w:t>
      </w:r>
    </w:p>
    <w:p w14:paraId="0F809219" w14:textId="77777777" w:rsidR="003102EE" w:rsidRPr="003102EE" w:rsidRDefault="003102EE" w:rsidP="00793A1A">
      <w:pPr>
        <w:numPr>
          <w:ilvl w:val="0"/>
          <w:numId w:val="20"/>
        </w:num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Resizing:</w:t>
      </w:r>
      <w:r w:rsidRPr="003102EE">
        <w:rPr>
          <w:rFonts w:ascii="Times New Roman" w:hAnsi="Times New Roman" w:cs="Times New Roman"/>
          <w:sz w:val="24"/>
          <w:szCs w:val="24"/>
          <w:lang w:val="en-IN"/>
        </w:rPr>
        <w:t xml:space="preserve"> All images are resized to </w:t>
      </w:r>
      <w:r w:rsidRPr="003102EE">
        <w:rPr>
          <w:rFonts w:ascii="Times New Roman" w:hAnsi="Times New Roman" w:cs="Times New Roman"/>
          <w:b/>
          <w:bCs/>
          <w:sz w:val="24"/>
          <w:szCs w:val="24"/>
          <w:lang w:val="en-IN"/>
        </w:rPr>
        <w:t>224 × 224 pixels</w:t>
      </w:r>
      <w:r w:rsidRPr="003102EE">
        <w:rPr>
          <w:rFonts w:ascii="Times New Roman" w:hAnsi="Times New Roman" w:cs="Times New Roman"/>
          <w:sz w:val="24"/>
          <w:szCs w:val="24"/>
          <w:lang w:val="en-IN"/>
        </w:rPr>
        <w:t xml:space="preserve"> </w:t>
      </w:r>
    </w:p>
    <w:p w14:paraId="52719176" w14:textId="77777777" w:rsidR="003102EE" w:rsidRPr="003102EE" w:rsidRDefault="003102EE" w:rsidP="00793A1A">
      <w:pPr>
        <w:numPr>
          <w:ilvl w:val="0"/>
          <w:numId w:val="20"/>
        </w:num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Color Conversion:</w:t>
      </w:r>
      <w:r w:rsidRPr="003102EE">
        <w:rPr>
          <w:rFonts w:ascii="Times New Roman" w:hAnsi="Times New Roman" w:cs="Times New Roman"/>
          <w:sz w:val="24"/>
          <w:szCs w:val="24"/>
          <w:lang w:val="en-IN"/>
        </w:rPr>
        <w:t xml:space="preserve"> Grayscale images are converted to RGB format </w:t>
      </w:r>
    </w:p>
    <w:p w14:paraId="69E64789" w14:textId="77777777" w:rsidR="003102EE" w:rsidRPr="003102EE" w:rsidRDefault="003102EE" w:rsidP="00793A1A">
      <w:pPr>
        <w:numPr>
          <w:ilvl w:val="0"/>
          <w:numId w:val="20"/>
        </w:num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Normalization:</w:t>
      </w:r>
      <w:r w:rsidRPr="003102EE">
        <w:rPr>
          <w:rFonts w:ascii="Times New Roman" w:hAnsi="Times New Roman" w:cs="Times New Roman"/>
          <w:sz w:val="24"/>
          <w:szCs w:val="24"/>
          <w:lang w:val="en-IN"/>
        </w:rPr>
        <w:t xml:space="preserve"> Pixel values are normalized using standard mean and standard deviation </w:t>
      </w:r>
    </w:p>
    <w:p w14:paraId="425353A5" w14:textId="3E58FDA4"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Why these steps are required:</w:t>
      </w:r>
    </w:p>
    <w:p w14:paraId="11BCCAF8" w14:textId="77777777" w:rsidR="003102EE" w:rsidRPr="003102EE" w:rsidRDefault="003102EE" w:rsidP="00793A1A">
      <w:pPr>
        <w:numPr>
          <w:ilvl w:val="0"/>
          <w:numId w:val="21"/>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Deep learning models require fixed input size </w:t>
      </w:r>
    </w:p>
    <w:p w14:paraId="12C34066" w14:textId="77777777" w:rsidR="003102EE" w:rsidRPr="003102EE" w:rsidRDefault="003102EE" w:rsidP="00793A1A">
      <w:pPr>
        <w:numPr>
          <w:ilvl w:val="0"/>
          <w:numId w:val="21"/>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Pretrained models expect RGB input </w:t>
      </w:r>
    </w:p>
    <w:p w14:paraId="678A3449" w14:textId="77777777" w:rsidR="003102EE" w:rsidRPr="003102EE" w:rsidRDefault="003102EE" w:rsidP="00793A1A">
      <w:pPr>
        <w:numPr>
          <w:ilvl w:val="0"/>
          <w:numId w:val="21"/>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Normalization improves training stability and convergence </w:t>
      </w:r>
    </w:p>
    <w:p w14:paraId="1F44FBAF"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3.4 Data Augmentation</w:t>
      </w:r>
    </w:p>
    <w:p w14:paraId="347833F4"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To improve model generalization and handle limited data, the following augmentation techniques are used:</w:t>
      </w:r>
    </w:p>
    <w:p w14:paraId="026DE725" w14:textId="77777777" w:rsidR="003102EE" w:rsidRPr="003102EE" w:rsidRDefault="003102EE" w:rsidP="00793A1A">
      <w:pPr>
        <w:numPr>
          <w:ilvl w:val="0"/>
          <w:numId w:val="2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Horizontal flipping </w:t>
      </w:r>
    </w:p>
    <w:p w14:paraId="4D491F34" w14:textId="77777777" w:rsidR="003102EE" w:rsidRPr="003102EE" w:rsidRDefault="003102EE" w:rsidP="00793A1A">
      <w:pPr>
        <w:numPr>
          <w:ilvl w:val="0"/>
          <w:numId w:val="2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Random brightness and contrast adjustment </w:t>
      </w:r>
    </w:p>
    <w:p w14:paraId="093EE08B" w14:textId="77777777" w:rsidR="003102EE" w:rsidRPr="003102EE" w:rsidRDefault="003102EE" w:rsidP="00793A1A">
      <w:pPr>
        <w:numPr>
          <w:ilvl w:val="0"/>
          <w:numId w:val="2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Rotation and scaling </w:t>
      </w:r>
    </w:p>
    <w:p w14:paraId="4C38E606" w14:textId="77777777" w:rsidR="003102EE" w:rsidRPr="003102EE" w:rsidRDefault="003102EE" w:rsidP="00793A1A">
      <w:pPr>
        <w:numPr>
          <w:ilvl w:val="0"/>
          <w:numId w:val="2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CLAHE (contrast enhancement) </w:t>
      </w:r>
    </w:p>
    <w:p w14:paraId="3DDD507E" w14:textId="3843CA51"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Reason:</w:t>
      </w:r>
    </w:p>
    <w:p w14:paraId="6E65C338" w14:textId="77777777" w:rsidR="003102EE" w:rsidRPr="003102EE" w:rsidRDefault="003102EE" w:rsidP="00793A1A">
      <w:pPr>
        <w:numPr>
          <w:ilvl w:val="0"/>
          <w:numId w:val="23"/>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Increases dataset diversity </w:t>
      </w:r>
    </w:p>
    <w:p w14:paraId="50FF2631" w14:textId="77777777" w:rsidR="003102EE" w:rsidRPr="003102EE" w:rsidRDefault="003102EE" w:rsidP="00793A1A">
      <w:pPr>
        <w:numPr>
          <w:ilvl w:val="0"/>
          <w:numId w:val="23"/>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lastRenderedPageBreak/>
        <w:t xml:space="preserve">Prevents overfitting </w:t>
      </w:r>
    </w:p>
    <w:p w14:paraId="67690089" w14:textId="77777777" w:rsidR="003102EE" w:rsidRPr="003102EE" w:rsidRDefault="003102EE" w:rsidP="00793A1A">
      <w:pPr>
        <w:numPr>
          <w:ilvl w:val="0"/>
          <w:numId w:val="23"/>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Helps model perform well on real-world variations </w:t>
      </w:r>
    </w:p>
    <w:p w14:paraId="26AA4F54"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3.5 Handling Class Imbalance</w:t>
      </w:r>
    </w:p>
    <w:p w14:paraId="6EB21C3C"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dataset contains more pneumonia images than normal images. To address this imbalance:</w:t>
      </w:r>
    </w:p>
    <w:p w14:paraId="41F21804" w14:textId="77777777" w:rsidR="003102EE" w:rsidRPr="003102EE" w:rsidRDefault="003102EE" w:rsidP="00793A1A">
      <w:pPr>
        <w:numPr>
          <w:ilvl w:val="0"/>
          <w:numId w:val="2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Class weights are applied in the loss function </w:t>
      </w:r>
    </w:p>
    <w:p w14:paraId="7F9032C8" w14:textId="77777777" w:rsidR="003102EE" w:rsidRPr="003102EE" w:rsidRDefault="003102EE" w:rsidP="00793A1A">
      <w:pPr>
        <w:numPr>
          <w:ilvl w:val="0"/>
          <w:numId w:val="2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WeightedRandomSampler is used during training </w:t>
      </w:r>
    </w:p>
    <w:p w14:paraId="59F920FC" w14:textId="184E02CB"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Why:</w:t>
      </w:r>
    </w:p>
    <w:p w14:paraId="457346FA" w14:textId="77777777" w:rsidR="003102EE" w:rsidRPr="003102EE" w:rsidRDefault="003102EE" w:rsidP="00793A1A">
      <w:pPr>
        <w:numPr>
          <w:ilvl w:val="0"/>
          <w:numId w:val="25"/>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Prevents bias toward the majority class </w:t>
      </w:r>
    </w:p>
    <w:p w14:paraId="7276C015" w14:textId="77777777" w:rsidR="003102EE" w:rsidRPr="003102EE" w:rsidRDefault="003102EE" w:rsidP="00793A1A">
      <w:pPr>
        <w:numPr>
          <w:ilvl w:val="0"/>
          <w:numId w:val="25"/>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Ensures balanced learning for both classes </w:t>
      </w:r>
    </w:p>
    <w:p w14:paraId="1C23E091"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3.6 Model Architecture</w:t>
      </w:r>
    </w:p>
    <w:p w14:paraId="276AD0A0"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(A) Baseline CNN</w:t>
      </w:r>
    </w:p>
    <w:p w14:paraId="47D25B92"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baseline CNN consists of:</w:t>
      </w:r>
    </w:p>
    <w:p w14:paraId="6C0FDAE2" w14:textId="77777777" w:rsidR="003102EE" w:rsidRPr="003102EE" w:rsidRDefault="003102EE" w:rsidP="00793A1A">
      <w:pPr>
        <w:numPr>
          <w:ilvl w:val="0"/>
          <w:numId w:val="26"/>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Three convolutional layers </w:t>
      </w:r>
    </w:p>
    <w:p w14:paraId="374D110E" w14:textId="77777777" w:rsidR="003102EE" w:rsidRPr="003102EE" w:rsidRDefault="003102EE" w:rsidP="00793A1A">
      <w:pPr>
        <w:numPr>
          <w:ilvl w:val="0"/>
          <w:numId w:val="26"/>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ReLU activation functions </w:t>
      </w:r>
    </w:p>
    <w:p w14:paraId="229410CB" w14:textId="77777777" w:rsidR="003102EE" w:rsidRPr="003102EE" w:rsidRDefault="003102EE" w:rsidP="00793A1A">
      <w:pPr>
        <w:numPr>
          <w:ilvl w:val="0"/>
          <w:numId w:val="26"/>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Max pooling layers </w:t>
      </w:r>
    </w:p>
    <w:p w14:paraId="2554F2E5" w14:textId="77777777" w:rsidR="003102EE" w:rsidRPr="003102EE" w:rsidRDefault="003102EE" w:rsidP="00793A1A">
      <w:pPr>
        <w:numPr>
          <w:ilvl w:val="0"/>
          <w:numId w:val="26"/>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Fully connected layers </w:t>
      </w:r>
    </w:p>
    <w:p w14:paraId="46F7090B" w14:textId="0A277BFD"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Limitation:</w:t>
      </w:r>
    </w:p>
    <w:p w14:paraId="0E22BA46" w14:textId="77777777" w:rsidR="003102EE" w:rsidRPr="003102EE" w:rsidRDefault="003102EE" w:rsidP="00793A1A">
      <w:pPr>
        <w:numPr>
          <w:ilvl w:val="0"/>
          <w:numId w:val="27"/>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Limited depth results in weaker feature extraction </w:t>
      </w:r>
    </w:p>
    <w:p w14:paraId="62705116" w14:textId="4A5A4F37" w:rsidR="008F43DD" w:rsidRDefault="003102EE" w:rsidP="00793A1A">
      <w:pPr>
        <w:numPr>
          <w:ilvl w:val="0"/>
          <w:numId w:val="27"/>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No pretrained knowledge </w:t>
      </w:r>
    </w:p>
    <w:p w14:paraId="146EA9F4" w14:textId="77777777" w:rsidR="008F43DD" w:rsidRPr="008F43DD" w:rsidRDefault="008F43DD" w:rsidP="00793A1A">
      <w:pPr>
        <w:spacing w:line="360" w:lineRule="auto"/>
        <w:ind w:left="360"/>
        <w:jc w:val="both"/>
        <w:rPr>
          <w:rFonts w:ascii="Times New Roman" w:hAnsi="Times New Roman" w:cs="Times New Roman"/>
          <w:sz w:val="24"/>
          <w:szCs w:val="24"/>
          <w:lang w:val="en-IN"/>
        </w:rPr>
      </w:pPr>
    </w:p>
    <w:p w14:paraId="39FC1731"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lastRenderedPageBreak/>
        <w:t>(B) Proposed Model: MobileNetV4</w:t>
      </w:r>
    </w:p>
    <w:p w14:paraId="17127C62"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MobileNetV4 is a pretrained deep learning model designed for efficient image classification.</w:t>
      </w:r>
    </w:p>
    <w:p w14:paraId="3B3A7D50" w14:textId="7B707C71"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Key features:</w:t>
      </w:r>
    </w:p>
    <w:p w14:paraId="4DE64B5D" w14:textId="77777777" w:rsidR="003102EE" w:rsidRPr="003102EE" w:rsidRDefault="003102EE" w:rsidP="00793A1A">
      <w:pPr>
        <w:numPr>
          <w:ilvl w:val="0"/>
          <w:numId w:val="28"/>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Depthwise separable convolutions </w:t>
      </w:r>
    </w:p>
    <w:p w14:paraId="16E61ECE" w14:textId="77777777" w:rsidR="003102EE" w:rsidRPr="003102EE" w:rsidRDefault="003102EE" w:rsidP="00793A1A">
      <w:pPr>
        <w:numPr>
          <w:ilvl w:val="0"/>
          <w:numId w:val="28"/>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Lightweight architecture </w:t>
      </w:r>
    </w:p>
    <w:p w14:paraId="15388D85" w14:textId="77777777" w:rsidR="003102EE" w:rsidRPr="003102EE" w:rsidRDefault="003102EE" w:rsidP="00793A1A">
      <w:pPr>
        <w:numPr>
          <w:ilvl w:val="0"/>
          <w:numId w:val="28"/>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Pretrained on large datasets </w:t>
      </w:r>
    </w:p>
    <w:p w14:paraId="3599E223" w14:textId="62563276"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Why chosen:</w:t>
      </w:r>
    </w:p>
    <w:p w14:paraId="6B8522BE" w14:textId="77777777" w:rsidR="003102EE" w:rsidRPr="003102EE" w:rsidRDefault="003102EE" w:rsidP="00793A1A">
      <w:pPr>
        <w:numPr>
          <w:ilvl w:val="0"/>
          <w:numId w:val="29"/>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Better feature extraction </w:t>
      </w:r>
    </w:p>
    <w:p w14:paraId="6D92BE8B" w14:textId="77777777" w:rsidR="003102EE" w:rsidRPr="003102EE" w:rsidRDefault="003102EE" w:rsidP="00793A1A">
      <w:pPr>
        <w:numPr>
          <w:ilvl w:val="0"/>
          <w:numId w:val="29"/>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Faster inference </w:t>
      </w:r>
    </w:p>
    <w:p w14:paraId="31A4CD83" w14:textId="77777777" w:rsidR="003102EE" w:rsidRPr="003102EE" w:rsidRDefault="003102EE" w:rsidP="00793A1A">
      <w:pPr>
        <w:numPr>
          <w:ilvl w:val="0"/>
          <w:numId w:val="29"/>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Suitable for real-world deployment </w:t>
      </w:r>
    </w:p>
    <w:p w14:paraId="5FE17D87"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3.7 Transfer Learning</w:t>
      </w:r>
    </w:p>
    <w:p w14:paraId="68999F4C"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MobileNetV4 model is initialized with pretrained weights and modified for binary classification.</w:t>
      </w:r>
    </w:p>
    <w:p w14:paraId="68811F18" w14:textId="25AD286B"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Why transfer learning is used:</w:t>
      </w:r>
    </w:p>
    <w:p w14:paraId="3C92B88E" w14:textId="77777777" w:rsidR="003102EE" w:rsidRPr="003102EE" w:rsidRDefault="003102EE" w:rsidP="00793A1A">
      <w:pPr>
        <w:numPr>
          <w:ilvl w:val="0"/>
          <w:numId w:val="30"/>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Medical datasets are relatively small </w:t>
      </w:r>
    </w:p>
    <w:p w14:paraId="63BEFB72" w14:textId="77777777" w:rsidR="003102EE" w:rsidRPr="003102EE" w:rsidRDefault="003102EE" w:rsidP="00793A1A">
      <w:pPr>
        <w:numPr>
          <w:ilvl w:val="0"/>
          <w:numId w:val="30"/>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Pretrained models already capture general image features </w:t>
      </w:r>
    </w:p>
    <w:p w14:paraId="30C138C7" w14:textId="77777777" w:rsidR="003102EE" w:rsidRPr="003102EE" w:rsidRDefault="003102EE" w:rsidP="00793A1A">
      <w:pPr>
        <w:numPr>
          <w:ilvl w:val="0"/>
          <w:numId w:val="30"/>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Improves accuracy and reduces training time </w:t>
      </w:r>
    </w:p>
    <w:p w14:paraId="7D112EF0" w14:textId="77777777" w:rsidR="008F43DD" w:rsidRDefault="008F43DD" w:rsidP="00793A1A">
      <w:pPr>
        <w:spacing w:line="360" w:lineRule="auto"/>
        <w:jc w:val="both"/>
        <w:rPr>
          <w:rFonts w:ascii="Times New Roman" w:hAnsi="Times New Roman" w:cs="Times New Roman"/>
          <w:b/>
          <w:bCs/>
          <w:sz w:val="28"/>
          <w:szCs w:val="28"/>
          <w:lang w:val="en-IN"/>
        </w:rPr>
      </w:pPr>
    </w:p>
    <w:p w14:paraId="74D19DC3" w14:textId="77777777" w:rsidR="008F43DD" w:rsidRDefault="008F43DD" w:rsidP="00793A1A">
      <w:pPr>
        <w:spacing w:line="360" w:lineRule="auto"/>
        <w:jc w:val="both"/>
        <w:rPr>
          <w:rFonts w:ascii="Times New Roman" w:hAnsi="Times New Roman" w:cs="Times New Roman"/>
          <w:b/>
          <w:bCs/>
          <w:sz w:val="28"/>
          <w:szCs w:val="28"/>
          <w:lang w:val="en-IN"/>
        </w:rPr>
      </w:pPr>
    </w:p>
    <w:p w14:paraId="5719B731" w14:textId="77777777" w:rsidR="008F43DD" w:rsidRDefault="008F43DD" w:rsidP="00793A1A">
      <w:pPr>
        <w:spacing w:line="360" w:lineRule="auto"/>
        <w:jc w:val="both"/>
        <w:rPr>
          <w:rFonts w:ascii="Times New Roman" w:hAnsi="Times New Roman" w:cs="Times New Roman"/>
          <w:b/>
          <w:bCs/>
          <w:sz w:val="28"/>
          <w:szCs w:val="28"/>
          <w:lang w:val="en-IN"/>
        </w:rPr>
      </w:pPr>
    </w:p>
    <w:p w14:paraId="05A8B835" w14:textId="289E2C64"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lastRenderedPageBreak/>
        <w:t>3.8 Training Configuration</w:t>
      </w:r>
    </w:p>
    <w:p w14:paraId="34AF82BA"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models are trained using the following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3849"/>
      </w:tblGrid>
      <w:tr w:rsidR="003102EE" w:rsidRPr="003102EE" w14:paraId="1106D37A" w14:textId="77777777" w:rsidTr="008F43DD">
        <w:trPr>
          <w:tblHeader/>
          <w:tblCellSpacing w:w="15" w:type="dxa"/>
        </w:trPr>
        <w:tc>
          <w:tcPr>
            <w:tcW w:w="0" w:type="auto"/>
            <w:vAlign w:val="center"/>
            <w:hideMark/>
          </w:tcPr>
          <w:p w14:paraId="4C36D942"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Parameter</w:t>
            </w:r>
          </w:p>
        </w:tc>
        <w:tc>
          <w:tcPr>
            <w:tcW w:w="0" w:type="auto"/>
            <w:vAlign w:val="center"/>
            <w:hideMark/>
          </w:tcPr>
          <w:p w14:paraId="6F39A1F3" w14:textId="77777777" w:rsidR="003102EE" w:rsidRPr="003102EE" w:rsidRDefault="003102EE" w:rsidP="00793A1A">
            <w:pPr>
              <w:spacing w:line="360" w:lineRule="auto"/>
              <w:jc w:val="both"/>
              <w:rPr>
                <w:rFonts w:ascii="Times New Roman" w:hAnsi="Times New Roman" w:cs="Times New Roman"/>
                <w:b/>
                <w:bCs/>
                <w:sz w:val="24"/>
                <w:szCs w:val="24"/>
                <w:lang w:val="en-IN"/>
              </w:rPr>
            </w:pPr>
            <w:r w:rsidRPr="003102EE">
              <w:rPr>
                <w:rFonts w:ascii="Times New Roman" w:hAnsi="Times New Roman" w:cs="Times New Roman"/>
                <w:b/>
                <w:bCs/>
                <w:sz w:val="24"/>
                <w:szCs w:val="24"/>
                <w:lang w:val="en-IN"/>
              </w:rPr>
              <w:t>Value</w:t>
            </w:r>
          </w:p>
        </w:tc>
      </w:tr>
      <w:tr w:rsidR="003102EE" w:rsidRPr="003102EE" w14:paraId="2DF132DE" w14:textId="77777777" w:rsidTr="008F43DD">
        <w:trPr>
          <w:tblCellSpacing w:w="15" w:type="dxa"/>
        </w:trPr>
        <w:tc>
          <w:tcPr>
            <w:tcW w:w="0" w:type="auto"/>
            <w:vAlign w:val="center"/>
            <w:hideMark/>
          </w:tcPr>
          <w:p w14:paraId="4DEBADE3"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Loss Function</w:t>
            </w:r>
          </w:p>
        </w:tc>
        <w:tc>
          <w:tcPr>
            <w:tcW w:w="0" w:type="auto"/>
            <w:vAlign w:val="center"/>
            <w:hideMark/>
          </w:tcPr>
          <w:p w14:paraId="657AAAA4"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CrossEntropyLoss (with class weights)</w:t>
            </w:r>
          </w:p>
        </w:tc>
      </w:tr>
      <w:tr w:rsidR="003102EE" w:rsidRPr="003102EE" w14:paraId="59D62A04" w14:textId="77777777" w:rsidTr="008F43DD">
        <w:trPr>
          <w:tblCellSpacing w:w="15" w:type="dxa"/>
        </w:trPr>
        <w:tc>
          <w:tcPr>
            <w:tcW w:w="0" w:type="auto"/>
            <w:vAlign w:val="center"/>
            <w:hideMark/>
          </w:tcPr>
          <w:p w14:paraId="19392799"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Optimizer</w:t>
            </w:r>
          </w:p>
        </w:tc>
        <w:tc>
          <w:tcPr>
            <w:tcW w:w="0" w:type="auto"/>
            <w:vAlign w:val="center"/>
            <w:hideMark/>
          </w:tcPr>
          <w:p w14:paraId="40B0CDDB"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AdamW</w:t>
            </w:r>
          </w:p>
        </w:tc>
      </w:tr>
      <w:tr w:rsidR="003102EE" w:rsidRPr="003102EE" w14:paraId="233920CD" w14:textId="77777777" w:rsidTr="008F43DD">
        <w:trPr>
          <w:tblCellSpacing w:w="15" w:type="dxa"/>
        </w:trPr>
        <w:tc>
          <w:tcPr>
            <w:tcW w:w="0" w:type="auto"/>
            <w:vAlign w:val="center"/>
            <w:hideMark/>
          </w:tcPr>
          <w:p w14:paraId="0816C508"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Learning Rate</w:t>
            </w:r>
          </w:p>
        </w:tc>
        <w:tc>
          <w:tcPr>
            <w:tcW w:w="0" w:type="auto"/>
            <w:vAlign w:val="center"/>
            <w:hideMark/>
          </w:tcPr>
          <w:p w14:paraId="6C9174C2"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0.0001</w:t>
            </w:r>
          </w:p>
        </w:tc>
      </w:tr>
      <w:tr w:rsidR="003102EE" w:rsidRPr="003102EE" w14:paraId="1DA82BAF" w14:textId="77777777" w:rsidTr="008F43DD">
        <w:trPr>
          <w:tblCellSpacing w:w="15" w:type="dxa"/>
        </w:trPr>
        <w:tc>
          <w:tcPr>
            <w:tcW w:w="0" w:type="auto"/>
            <w:vAlign w:val="center"/>
            <w:hideMark/>
          </w:tcPr>
          <w:p w14:paraId="61AC28B8"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Scheduler</w:t>
            </w:r>
          </w:p>
        </w:tc>
        <w:tc>
          <w:tcPr>
            <w:tcW w:w="0" w:type="auto"/>
            <w:vAlign w:val="center"/>
            <w:hideMark/>
          </w:tcPr>
          <w:p w14:paraId="24A3094A"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CosineAnnealingLR</w:t>
            </w:r>
          </w:p>
        </w:tc>
      </w:tr>
      <w:tr w:rsidR="003102EE" w:rsidRPr="003102EE" w14:paraId="0DF7D50C" w14:textId="77777777" w:rsidTr="008F43DD">
        <w:trPr>
          <w:tblCellSpacing w:w="15" w:type="dxa"/>
        </w:trPr>
        <w:tc>
          <w:tcPr>
            <w:tcW w:w="0" w:type="auto"/>
            <w:vAlign w:val="center"/>
            <w:hideMark/>
          </w:tcPr>
          <w:p w14:paraId="57A09D35"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Epochs</w:t>
            </w:r>
          </w:p>
        </w:tc>
        <w:tc>
          <w:tcPr>
            <w:tcW w:w="0" w:type="auto"/>
            <w:vAlign w:val="center"/>
            <w:hideMark/>
          </w:tcPr>
          <w:p w14:paraId="47BBE2C7"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8</w:t>
            </w:r>
          </w:p>
        </w:tc>
      </w:tr>
      <w:tr w:rsidR="003102EE" w:rsidRPr="003102EE" w14:paraId="2527029E" w14:textId="77777777" w:rsidTr="008F43DD">
        <w:trPr>
          <w:tblCellSpacing w:w="15" w:type="dxa"/>
        </w:trPr>
        <w:tc>
          <w:tcPr>
            <w:tcW w:w="0" w:type="auto"/>
            <w:vAlign w:val="center"/>
            <w:hideMark/>
          </w:tcPr>
          <w:p w14:paraId="77B4DE49"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Batch Size</w:t>
            </w:r>
          </w:p>
        </w:tc>
        <w:tc>
          <w:tcPr>
            <w:tcW w:w="0" w:type="auto"/>
            <w:vAlign w:val="center"/>
            <w:hideMark/>
          </w:tcPr>
          <w:p w14:paraId="70C087CF"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32</w:t>
            </w:r>
          </w:p>
        </w:tc>
      </w:tr>
    </w:tbl>
    <w:p w14:paraId="649C28F5" w14:textId="4D76E206"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Justification:</w:t>
      </w:r>
    </w:p>
    <w:p w14:paraId="55DC3CBC" w14:textId="77777777" w:rsidR="003102EE" w:rsidRPr="003102EE" w:rsidRDefault="003102EE" w:rsidP="00793A1A">
      <w:pPr>
        <w:numPr>
          <w:ilvl w:val="0"/>
          <w:numId w:val="31"/>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CrossEntropyLoss is suitable for classification tasks </w:t>
      </w:r>
    </w:p>
    <w:p w14:paraId="7D12CA31" w14:textId="77777777" w:rsidR="003102EE" w:rsidRPr="003102EE" w:rsidRDefault="003102EE" w:rsidP="00793A1A">
      <w:pPr>
        <w:numPr>
          <w:ilvl w:val="0"/>
          <w:numId w:val="31"/>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AdamW improves generalization </w:t>
      </w:r>
    </w:p>
    <w:p w14:paraId="54E3A818" w14:textId="77777777" w:rsidR="003102EE" w:rsidRPr="003102EE" w:rsidRDefault="003102EE" w:rsidP="00793A1A">
      <w:pPr>
        <w:numPr>
          <w:ilvl w:val="0"/>
          <w:numId w:val="31"/>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CosineAnnealing ensures smooth convergence </w:t>
      </w:r>
    </w:p>
    <w:p w14:paraId="74F678CA"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3.9 Training Process</w:t>
      </w:r>
    </w:p>
    <w:p w14:paraId="2E84C529"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training process includes:</w:t>
      </w:r>
    </w:p>
    <w:p w14:paraId="368C7F66" w14:textId="77777777" w:rsidR="003102EE" w:rsidRPr="003102EE" w:rsidRDefault="003102EE" w:rsidP="00793A1A">
      <w:pPr>
        <w:numPr>
          <w:ilvl w:val="0"/>
          <w:numId w:val="3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Input images are passed through the model </w:t>
      </w:r>
    </w:p>
    <w:p w14:paraId="47004D29" w14:textId="77777777" w:rsidR="003102EE" w:rsidRPr="003102EE" w:rsidRDefault="003102EE" w:rsidP="00793A1A">
      <w:pPr>
        <w:numPr>
          <w:ilvl w:val="0"/>
          <w:numId w:val="3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Predictions are generated </w:t>
      </w:r>
    </w:p>
    <w:p w14:paraId="719D0751" w14:textId="77777777" w:rsidR="003102EE" w:rsidRPr="003102EE" w:rsidRDefault="003102EE" w:rsidP="00793A1A">
      <w:pPr>
        <w:numPr>
          <w:ilvl w:val="0"/>
          <w:numId w:val="3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Loss is calculated </w:t>
      </w:r>
    </w:p>
    <w:p w14:paraId="302E9E12" w14:textId="77777777" w:rsidR="003102EE" w:rsidRPr="003102EE" w:rsidRDefault="003102EE" w:rsidP="00793A1A">
      <w:pPr>
        <w:numPr>
          <w:ilvl w:val="0"/>
          <w:numId w:val="3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Backpropagation updates model weights </w:t>
      </w:r>
    </w:p>
    <w:p w14:paraId="0772E4E5" w14:textId="77777777" w:rsidR="003102EE" w:rsidRPr="003102EE" w:rsidRDefault="003102EE" w:rsidP="00793A1A">
      <w:pPr>
        <w:numPr>
          <w:ilvl w:val="0"/>
          <w:numId w:val="32"/>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Learning rate is adjusted using scheduler </w:t>
      </w:r>
    </w:p>
    <w:p w14:paraId="5DC3DC30"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lastRenderedPageBreak/>
        <w:t>Validation is performed after each epoch to monitor performance.</w:t>
      </w:r>
    </w:p>
    <w:p w14:paraId="3DE303B7" w14:textId="2D36E08B"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Why validation is important:</w:t>
      </w:r>
    </w:p>
    <w:p w14:paraId="49125AFF" w14:textId="77777777" w:rsidR="003102EE" w:rsidRPr="003102EE" w:rsidRDefault="003102EE" w:rsidP="00793A1A">
      <w:pPr>
        <w:numPr>
          <w:ilvl w:val="0"/>
          <w:numId w:val="33"/>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Helps detect overfitting </w:t>
      </w:r>
    </w:p>
    <w:p w14:paraId="6039C878" w14:textId="77777777" w:rsidR="003102EE" w:rsidRPr="003102EE" w:rsidRDefault="003102EE" w:rsidP="00793A1A">
      <w:pPr>
        <w:numPr>
          <w:ilvl w:val="0"/>
          <w:numId w:val="33"/>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Ensures model generalization </w:t>
      </w:r>
    </w:p>
    <w:p w14:paraId="78C967EA"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3.10 Evaluation Metrics</w:t>
      </w:r>
    </w:p>
    <w:p w14:paraId="61A46834"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model is evaluated using:</w:t>
      </w:r>
    </w:p>
    <w:p w14:paraId="7B3E77D1" w14:textId="77777777" w:rsidR="003102EE" w:rsidRPr="003102EE" w:rsidRDefault="003102EE" w:rsidP="00793A1A">
      <w:pPr>
        <w:numPr>
          <w:ilvl w:val="0"/>
          <w:numId w:val="3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Accuracy </w:t>
      </w:r>
    </w:p>
    <w:p w14:paraId="26878078" w14:textId="77777777" w:rsidR="003102EE" w:rsidRPr="003102EE" w:rsidRDefault="003102EE" w:rsidP="00793A1A">
      <w:pPr>
        <w:numPr>
          <w:ilvl w:val="0"/>
          <w:numId w:val="3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Precision </w:t>
      </w:r>
    </w:p>
    <w:p w14:paraId="375832AB" w14:textId="77777777" w:rsidR="003102EE" w:rsidRPr="003102EE" w:rsidRDefault="003102EE" w:rsidP="00793A1A">
      <w:pPr>
        <w:numPr>
          <w:ilvl w:val="0"/>
          <w:numId w:val="3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Recall </w:t>
      </w:r>
    </w:p>
    <w:p w14:paraId="4D9C9101" w14:textId="77777777" w:rsidR="003102EE" w:rsidRPr="003102EE" w:rsidRDefault="003102EE" w:rsidP="00793A1A">
      <w:pPr>
        <w:numPr>
          <w:ilvl w:val="0"/>
          <w:numId w:val="3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F1-score </w:t>
      </w:r>
    </w:p>
    <w:p w14:paraId="0A73A6C3" w14:textId="77777777" w:rsidR="003102EE" w:rsidRPr="003102EE" w:rsidRDefault="003102EE" w:rsidP="00793A1A">
      <w:pPr>
        <w:numPr>
          <w:ilvl w:val="0"/>
          <w:numId w:val="34"/>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Confusion Matrix </w:t>
      </w:r>
    </w:p>
    <w:p w14:paraId="11D140B0" w14:textId="161C1365"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Reason:</w:t>
      </w:r>
    </w:p>
    <w:p w14:paraId="23AB5C1B" w14:textId="77777777" w:rsidR="003102EE" w:rsidRPr="003102EE" w:rsidRDefault="003102EE" w:rsidP="00793A1A">
      <w:pPr>
        <w:numPr>
          <w:ilvl w:val="0"/>
          <w:numId w:val="35"/>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Accuracy gives overall performance </w:t>
      </w:r>
    </w:p>
    <w:p w14:paraId="7FF94C2D" w14:textId="77777777" w:rsidR="003102EE" w:rsidRPr="003102EE" w:rsidRDefault="003102EE" w:rsidP="00793A1A">
      <w:pPr>
        <w:numPr>
          <w:ilvl w:val="0"/>
          <w:numId w:val="35"/>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Precision and recall provide class-wise insight </w:t>
      </w:r>
    </w:p>
    <w:p w14:paraId="19EC486C" w14:textId="77777777" w:rsidR="003102EE" w:rsidRPr="003102EE" w:rsidRDefault="003102EE" w:rsidP="00793A1A">
      <w:pPr>
        <w:numPr>
          <w:ilvl w:val="0"/>
          <w:numId w:val="35"/>
        </w:num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 xml:space="preserve">F1-score balances both </w:t>
      </w:r>
    </w:p>
    <w:p w14:paraId="40E784E9" w14:textId="77777777" w:rsidR="003102EE" w:rsidRPr="008F43DD" w:rsidRDefault="003102EE"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3.11 Workflow Summary</w:t>
      </w:r>
    </w:p>
    <w:p w14:paraId="0CE2C12E"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The complete workflow is:</w:t>
      </w:r>
    </w:p>
    <w:p w14:paraId="7219AFB7" w14:textId="77777777" w:rsidR="003102EE" w:rsidRP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b/>
          <w:bCs/>
          <w:sz w:val="24"/>
          <w:szCs w:val="24"/>
          <w:lang w:val="en-IN"/>
        </w:rPr>
        <w:t>Data Collection → Preprocessing → Augmentation → Training → Validation → Testing → Evaluation</w:t>
      </w:r>
    </w:p>
    <w:p w14:paraId="5E76ED8C" w14:textId="5C89A3D0" w:rsidR="003102EE" w:rsidRDefault="003102EE" w:rsidP="00793A1A">
      <w:pPr>
        <w:spacing w:line="360" w:lineRule="auto"/>
        <w:jc w:val="both"/>
        <w:rPr>
          <w:rFonts w:ascii="Times New Roman" w:hAnsi="Times New Roman" w:cs="Times New Roman"/>
          <w:sz w:val="24"/>
          <w:szCs w:val="24"/>
          <w:lang w:val="en-IN"/>
        </w:rPr>
      </w:pPr>
      <w:r w:rsidRPr="003102EE">
        <w:rPr>
          <w:rFonts w:ascii="Times New Roman" w:hAnsi="Times New Roman" w:cs="Times New Roman"/>
          <w:sz w:val="24"/>
          <w:szCs w:val="24"/>
          <w:lang w:val="en-IN"/>
        </w:rPr>
        <w:t>This structured approach ensures reliable and reproducible results.</w:t>
      </w:r>
    </w:p>
    <w:p w14:paraId="1F32A708" w14:textId="77777777" w:rsidR="008F43DD" w:rsidRDefault="008F43DD" w:rsidP="00793A1A">
      <w:pPr>
        <w:spacing w:line="360" w:lineRule="auto"/>
        <w:jc w:val="both"/>
        <w:rPr>
          <w:rFonts w:ascii="Times New Roman" w:hAnsi="Times New Roman" w:cs="Times New Roman"/>
          <w:sz w:val="24"/>
          <w:szCs w:val="24"/>
          <w:lang w:val="en-IN"/>
        </w:rPr>
      </w:pPr>
    </w:p>
    <w:p w14:paraId="575A523F" w14:textId="710BFCB2" w:rsidR="008F43DD" w:rsidRPr="008F43DD" w:rsidRDefault="008F43DD" w:rsidP="00793A1A">
      <w:pPr>
        <w:spacing w:line="360" w:lineRule="auto"/>
        <w:jc w:val="both"/>
        <w:rPr>
          <w:rFonts w:ascii="Times New Roman" w:hAnsi="Times New Roman" w:cs="Times New Roman"/>
          <w:b/>
          <w:bCs/>
          <w:sz w:val="32"/>
          <w:szCs w:val="32"/>
          <w:lang w:val="en-IN"/>
        </w:rPr>
      </w:pPr>
      <w:r w:rsidRPr="008F43DD">
        <w:rPr>
          <w:rFonts w:ascii="Times New Roman" w:hAnsi="Times New Roman" w:cs="Times New Roman"/>
          <w:b/>
          <w:bCs/>
          <w:sz w:val="32"/>
          <w:szCs w:val="32"/>
          <w:lang w:val="en-IN"/>
        </w:rPr>
        <w:lastRenderedPageBreak/>
        <w:t>4. Results and Analysis</w:t>
      </w:r>
    </w:p>
    <w:p w14:paraId="7923F81E" w14:textId="5BB3AF40" w:rsidR="008F43DD" w:rsidRPr="008F43DD" w:rsidRDefault="008F43DD"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4.</w:t>
      </w:r>
      <w:r w:rsidR="009227FD">
        <w:rPr>
          <w:rFonts w:ascii="Times New Roman" w:hAnsi="Times New Roman" w:cs="Times New Roman"/>
          <w:b/>
          <w:bCs/>
          <w:sz w:val="28"/>
          <w:szCs w:val="28"/>
          <w:lang w:val="en-IN"/>
        </w:rPr>
        <w:t>1</w:t>
      </w:r>
      <w:r w:rsidRPr="008F43DD">
        <w:rPr>
          <w:rFonts w:ascii="Times New Roman" w:hAnsi="Times New Roman" w:cs="Times New Roman"/>
          <w:b/>
          <w:bCs/>
          <w:sz w:val="28"/>
          <w:szCs w:val="28"/>
          <w:lang w:val="en-IN"/>
        </w:rPr>
        <w:t xml:space="preserve"> Proposed Model (MobileNetV4) Results</w:t>
      </w:r>
    </w:p>
    <w:p w14:paraId="73F29A52"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The proposed </w:t>
      </w:r>
      <w:r w:rsidRPr="008F43DD">
        <w:rPr>
          <w:rFonts w:ascii="Times New Roman" w:hAnsi="Times New Roman" w:cs="Times New Roman"/>
          <w:b/>
          <w:bCs/>
          <w:sz w:val="24"/>
          <w:szCs w:val="24"/>
          <w:lang w:val="en-IN"/>
        </w:rPr>
        <w:t>MobileNetV4 model</w:t>
      </w:r>
      <w:r w:rsidRPr="008F43DD">
        <w:rPr>
          <w:rFonts w:ascii="Times New Roman" w:hAnsi="Times New Roman" w:cs="Times New Roman"/>
          <w:sz w:val="24"/>
          <w:szCs w:val="24"/>
          <w:lang w:val="en-IN"/>
        </w:rPr>
        <w:t xml:space="preserve"> achieved the following results:</w:t>
      </w:r>
    </w:p>
    <w:tbl>
      <w:tblPr>
        <w:tblW w:w="52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1262"/>
        <w:gridCol w:w="882"/>
        <w:gridCol w:w="1243"/>
      </w:tblGrid>
      <w:tr w:rsidR="008F43DD" w:rsidRPr="008F43DD" w14:paraId="63502BFE" w14:textId="77777777" w:rsidTr="008F43DD">
        <w:trPr>
          <w:trHeight w:val="627"/>
          <w:tblHeader/>
          <w:tblCellSpacing w:w="15" w:type="dxa"/>
        </w:trPr>
        <w:tc>
          <w:tcPr>
            <w:tcW w:w="0" w:type="auto"/>
            <w:vAlign w:val="center"/>
            <w:hideMark/>
          </w:tcPr>
          <w:p w14:paraId="3D172CB5"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Class</w:t>
            </w:r>
          </w:p>
        </w:tc>
        <w:tc>
          <w:tcPr>
            <w:tcW w:w="0" w:type="auto"/>
            <w:vAlign w:val="center"/>
            <w:hideMark/>
          </w:tcPr>
          <w:p w14:paraId="3D1AEB67"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Precision</w:t>
            </w:r>
          </w:p>
        </w:tc>
        <w:tc>
          <w:tcPr>
            <w:tcW w:w="0" w:type="auto"/>
            <w:vAlign w:val="center"/>
            <w:hideMark/>
          </w:tcPr>
          <w:p w14:paraId="4CC5AB7A"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Recall</w:t>
            </w:r>
          </w:p>
        </w:tc>
        <w:tc>
          <w:tcPr>
            <w:tcW w:w="0" w:type="auto"/>
            <w:vAlign w:val="center"/>
            <w:hideMark/>
          </w:tcPr>
          <w:p w14:paraId="56505816"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F1-Score</w:t>
            </w:r>
          </w:p>
        </w:tc>
      </w:tr>
      <w:tr w:rsidR="008F43DD" w:rsidRPr="008F43DD" w14:paraId="73B56483" w14:textId="77777777" w:rsidTr="008F43DD">
        <w:trPr>
          <w:trHeight w:val="641"/>
          <w:tblCellSpacing w:w="15" w:type="dxa"/>
        </w:trPr>
        <w:tc>
          <w:tcPr>
            <w:tcW w:w="0" w:type="auto"/>
            <w:vAlign w:val="center"/>
            <w:hideMark/>
          </w:tcPr>
          <w:p w14:paraId="15B48D9C"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NORMAL</w:t>
            </w:r>
          </w:p>
        </w:tc>
        <w:tc>
          <w:tcPr>
            <w:tcW w:w="0" w:type="auto"/>
            <w:vAlign w:val="center"/>
            <w:hideMark/>
          </w:tcPr>
          <w:p w14:paraId="4AA96772"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0.98</w:t>
            </w:r>
          </w:p>
        </w:tc>
        <w:tc>
          <w:tcPr>
            <w:tcW w:w="0" w:type="auto"/>
            <w:vAlign w:val="center"/>
            <w:hideMark/>
          </w:tcPr>
          <w:p w14:paraId="5FF26F15"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0.70</w:t>
            </w:r>
          </w:p>
        </w:tc>
        <w:tc>
          <w:tcPr>
            <w:tcW w:w="0" w:type="auto"/>
            <w:vAlign w:val="center"/>
            <w:hideMark/>
          </w:tcPr>
          <w:p w14:paraId="729C5D54"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0.81</w:t>
            </w:r>
          </w:p>
        </w:tc>
      </w:tr>
      <w:tr w:rsidR="008F43DD" w:rsidRPr="008F43DD" w14:paraId="191E93EF" w14:textId="77777777" w:rsidTr="008F43DD">
        <w:trPr>
          <w:trHeight w:val="641"/>
          <w:tblCellSpacing w:w="15" w:type="dxa"/>
        </w:trPr>
        <w:tc>
          <w:tcPr>
            <w:tcW w:w="0" w:type="auto"/>
            <w:vAlign w:val="center"/>
            <w:hideMark/>
          </w:tcPr>
          <w:p w14:paraId="10DDDF51"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PNEUMONIA</w:t>
            </w:r>
          </w:p>
        </w:tc>
        <w:tc>
          <w:tcPr>
            <w:tcW w:w="0" w:type="auto"/>
            <w:vAlign w:val="center"/>
            <w:hideMark/>
          </w:tcPr>
          <w:p w14:paraId="2ACCE54B"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0.84</w:t>
            </w:r>
          </w:p>
        </w:tc>
        <w:tc>
          <w:tcPr>
            <w:tcW w:w="0" w:type="auto"/>
            <w:vAlign w:val="center"/>
            <w:hideMark/>
          </w:tcPr>
          <w:p w14:paraId="118530EF"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0.99</w:t>
            </w:r>
          </w:p>
        </w:tc>
        <w:tc>
          <w:tcPr>
            <w:tcW w:w="0" w:type="auto"/>
            <w:vAlign w:val="center"/>
            <w:hideMark/>
          </w:tcPr>
          <w:p w14:paraId="3DB30DA0"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0.91</w:t>
            </w:r>
          </w:p>
        </w:tc>
      </w:tr>
    </w:tbl>
    <w:p w14:paraId="451E0560" w14:textId="77777777" w:rsidR="008F43DD" w:rsidRPr="008F43DD" w:rsidRDefault="008F43DD" w:rsidP="00793A1A">
      <w:pPr>
        <w:numPr>
          <w:ilvl w:val="0"/>
          <w:numId w:val="36"/>
        </w:num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Accuracy:</w:t>
      </w:r>
      <w:r w:rsidRPr="008F43DD">
        <w:rPr>
          <w:rFonts w:ascii="Times New Roman" w:hAnsi="Times New Roman" w:cs="Times New Roman"/>
          <w:sz w:val="24"/>
          <w:szCs w:val="24"/>
          <w:lang w:val="en-IN"/>
        </w:rPr>
        <w:t xml:space="preserve"> 88% </w:t>
      </w:r>
    </w:p>
    <w:p w14:paraId="2BC10DA4" w14:textId="77777777" w:rsidR="008F43DD" w:rsidRPr="008F43DD" w:rsidRDefault="008F43DD" w:rsidP="00793A1A">
      <w:pPr>
        <w:numPr>
          <w:ilvl w:val="0"/>
          <w:numId w:val="36"/>
        </w:num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Weighted F1-score:</w:t>
      </w:r>
      <w:r w:rsidRPr="008F43DD">
        <w:rPr>
          <w:rFonts w:ascii="Times New Roman" w:hAnsi="Times New Roman" w:cs="Times New Roman"/>
          <w:sz w:val="24"/>
          <w:szCs w:val="24"/>
          <w:lang w:val="en-IN"/>
        </w:rPr>
        <w:t xml:space="preserve"> 0.87 </w:t>
      </w:r>
    </w:p>
    <w:p w14:paraId="17CB02AB"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Interpretation</w:t>
      </w:r>
    </w:p>
    <w:p w14:paraId="623227F8" w14:textId="77777777" w:rsidR="008F43DD" w:rsidRPr="008F43DD" w:rsidRDefault="008F43DD" w:rsidP="00793A1A">
      <w:pPr>
        <w:numPr>
          <w:ilvl w:val="0"/>
          <w:numId w:val="37"/>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The model achieves </w:t>
      </w:r>
      <w:r w:rsidRPr="008F43DD">
        <w:rPr>
          <w:rFonts w:ascii="Times New Roman" w:hAnsi="Times New Roman" w:cs="Times New Roman"/>
          <w:b/>
          <w:bCs/>
          <w:sz w:val="24"/>
          <w:szCs w:val="24"/>
          <w:lang w:val="en-IN"/>
        </w:rPr>
        <w:t>very high recall (0.99)</w:t>
      </w:r>
      <w:r w:rsidRPr="008F43DD">
        <w:rPr>
          <w:rFonts w:ascii="Times New Roman" w:hAnsi="Times New Roman" w:cs="Times New Roman"/>
          <w:sz w:val="24"/>
          <w:szCs w:val="24"/>
          <w:lang w:val="en-IN"/>
        </w:rPr>
        <w:t xml:space="preserve"> for pneumonia </w:t>
      </w:r>
    </w:p>
    <w:p w14:paraId="39344ABB" w14:textId="77777777" w:rsidR="008F43DD" w:rsidRPr="008F43DD" w:rsidRDefault="008F43DD" w:rsidP="00793A1A">
      <w:pPr>
        <w:numPr>
          <w:ilvl w:val="0"/>
          <w:numId w:val="37"/>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This means almost all pneumonia cases are correctly detected </w:t>
      </w:r>
    </w:p>
    <w:p w14:paraId="2623C885" w14:textId="77777777" w:rsidR="008F43DD" w:rsidRPr="008F43DD" w:rsidRDefault="008F43DD" w:rsidP="00793A1A">
      <w:pPr>
        <w:numPr>
          <w:ilvl w:val="0"/>
          <w:numId w:val="37"/>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Slightly lower recall for normal class indicates some false positives </w:t>
      </w:r>
    </w:p>
    <w:p w14:paraId="45D04EF6" w14:textId="1CD9A098"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In medical applications, this behavior is acceptable because:</w:t>
      </w:r>
    </w:p>
    <w:p w14:paraId="6372197E" w14:textId="77777777" w:rsidR="008F43DD" w:rsidRDefault="008F43DD" w:rsidP="00793A1A">
      <w:pPr>
        <w:numPr>
          <w:ilvl w:val="0"/>
          <w:numId w:val="38"/>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Missing a disease is more dangerous than false detection </w:t>
      </w:r>
    </w:p>
    <w:p w14:paraId="26C7E28F" w14:textId="5F51AF65" w:rsidR="008F43DD" w:rsidRPr="009227FD" w:rsidRDefault="008F43DD" w:rsidP="00793A1A">
      <w:pPr>
        <w:spacing w:line="360" w:lineRule="auto"/>
        <w:jc w:val="both"/>
        <w:rPr>
          <w:rFonts w:ascii="Times New Roman" w:hAnsi="Times New Roman" w:cs="Times New Roman"/>
          <w:b/>
          <w:bCs/>
          <w:sz w:val="28"/>
          <w:szCs w:val="28"/>
          <w:lang w:val="en-IN"/>
        </w:rPr>
      </w:pPr>
      <w:r w:rsidRPr="009227FD">
        <w:rPr>
          <w:rFonts w:ascii="Times New Roman" w:hAnsi="Times New Roman" w:cs="Times New Roman"/>
          <w:b/>
          <w:bCs/>
          <w:sz w:val="28"/>
          <w:szCs w:val="28"/>
          <w:lang w:val="en-IN"/>
        </w:rPr>
        <w:t>4.</w:t>
      </w:r>
      <w:r w:rsidR="009227FD" w:rsidRPr="009227FD">
        <w:rPr>
          <w:rFonts w:ascii="Times New Roman" w:hAnsi="Times New Roman" w:cs="Times New Roman"/>
          <w:b/>
          <w:bCs/>
          <w:sz w:val="28"/>
          <w:szCs w:val="28"/>
          <w:lang w:val="en-IN"/>
        </w:rPr>
        <w:t>2</w:t>
      </w:r>
      <w:r w:rsidRPr="009227FD">
        <w:rPr>
          <w:rFonts w:ascii="Times New Roman" w:hAnsi="Times New Roman" w:cs="Times New Roman"/>
          <w:b/>
          <w:bCs/>
          <w:sz w:val="28"/>
          <w:szCs w:val="28"/>
          <w:lang w:val="en-IN"/>
        </w:rPr>
        <w:t xml:space="preserve"> CNN </w:t>
      </w:r>
      <w:r w:rsidR="009227FD">
        <w:rPr>
          <w:rFonts w:ascii="Times New Roman" w:hAnsi="Times New Roman" w:cs="Times New Roman"/>
          <w:b/>
          <w:bCs/>
          <w:sz w:val="28"/>
          <w:szCs w:val="28"/>
          <w:lang w:val="en-IN"/>
        </w:rPr>
        <w:t xml:space="preserve">Baseline </w:t>
      </w:r>
      <w:r w:rsidRPr="009227FD">
        <w:rPr>
          <w:rFonts w:ascii="Times New Roman" w:hAnsi="Times New Roman" w:cs="Times New Roman"/>
          <w:b/>
          <w:bCs/>
          <w:sz w:val="28"/>
          <w:szCs w:val="28"/>
          <w:lang w:val="en-IN"/>
        </w:rPr>
        <w:t>Results</w:t>
      </w:r>
    </w:p>
    <w:p w14:paraId="5D4B46E3"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The baseline CNN model achieved the following performance:</w:t>
      </w:r>
    </w:p>
    <w:tbl>
      <w:tblPr>
        <w:tblW w:w="59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1425"/>
        <w:gridCol w:w="996"/>
        <w:gridCol w:w="1402"/>
      </w:tblGrid>
      <w:tr w:rsidR="008F43DD" w:rsidRPr="008F43DD" w14:paraId="51DA0FFC" w14:textId="77777777" w:rsidTr="008F43DD">
        <w:trPr>
          <w:trHeight w:val="607"/>
          <w:tblHeader/>
          <w:tblCellSpacing w:w="15" w:type="dxa"/>
        </w:trPr>
        <w:tc>
          <w:tcPr>
            <w:tcW w:w="0" w:type="auto"/>
            <w:vAlign w:val="center"/>
            <w:hideMark/>
          </w:tcPr>
          <w:p w14:paraId="2BEB627C"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Class</w:t>
            </w:r>
          </w:p>
        </w:tc>
        <w:tc>
          <w:tcPr>
            <w:tcW w:w="0" w:type="auto"/>
            <w:vAlign w:val="center"/>
            <w:hideMark/>
          </w:tcPr>
          <w:p w14:paraId="002DF7BB"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Precision</w:t>
            </w:r>
          </w:p>
        </w:tc>
        <w:tc>
          <w:tcPr>
            <w:tcW w:w="0" w:type="auto"/>
            <w:vAlign w:val="center"/>
            <w:hideMark/>
          </w:tcPr>
          <w:p w14:paraId="7E857BC0"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Recall</w:t>
            </w:r>
          </w:p>
        </w:tc>
        <w:tc>
          <w:tcPr>
            <w:tcW w:w="0" w:type="auto"/>
            <w:vAlign w:val="center"/>
            <w:hideMark/>
          </w:tcPr>
          <w:p w14:paraId="61E96524"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F1-Score</w:t>
            </w:r>
          </w:p>
        </w:tc>
      </w:tr>
      <w:tr w:rsidR="008F43DD" w:rsidRPr="008F43DD" w14:paraId="78018197" w14:textId="77777777" w:rsidTr="008F43DD">
        <w:trPr>
          <w:trHeight w:val="621"/>
          <w:tblCellSpacing w:w="15" w:type="dxa"/>
        </w:trPr>
        <w:tc>
          <w:tcPr>
            <w:tcW w:w="0" w:type="auto"/>
            <w:vAlign w:val="center"/>
            <w:hideMark/>
          </w:tcPr>
          <w:p w14:paraId="35A424B1"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NORMAL</w:t>
            </w:r>
          </w:p>
        </w:tc>
        <w:tc>
          <w:tcPr>
            <w:tcW w:w="0" w:type="auto"/>
            <w:vAlign w:val="center"/>
            <w:hideMark/>
          </w:tcPr>
          <w:p w14:paraId="75207496"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0.94</w:t>
            </w:r>
          </w:p>
        </w:tc>
        <w:tc>
          <w:tcPr>
            <w:tcW w:w="0" w:type="auto"/>
            <w:vAlign w:val="center"/>
            <w:hideMark/>
          </w:tcPr>
          <w:p w14:paraId="792599F9"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0.43</w:t>
            </w:r>
          </w:p>
        </w:tc>
        <w:tc>
          <w:tcPr>
            <w:tcW w:w="0" w:type="auto"/>
            <w:vAlign w:val="center"/>
            <w:hideMark/>
          </w:tcPr>
          <w:p w14:paraId="3290CC7C"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0.59</w:t>
            </w:r>
          </w:p>
        </w:tc>
      </w:tr>
      <w:tr w:rsidR="008F43DD" w:rsidRPr="008F43DD" w14:paraId="0568DF0F" w14:textId="77777777" w:rsidTr="008F43DD">
        <w:trPr>
          <w:trHeight w:val="621"/>
          <w:tblCellSpacing w:w="15" w:type="dxa"/>
        </w:trPr>
        <w:tc>
          <w:tcPr>
            <w:tcW w:w="0" w:type="auto"/>
            <w:vAlign w:val="center"/>
            <w:hideMark/>
          </w:tcPr>
          <w:p w14:paraId="6CD5882C"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PNEUMONIA</w:t>
            </w:r>
          </w:p>
        </w:tc>
        <w:tc>
          <w:tcPr>
            <w:tcW w:w="0" w:type="auto"/>
            <w:vAlign w:val="center"/>
            <w:hideMark/>
          </w:tcPr>
          <w:p w14:paraId="56D5E5D0"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0.74</w:t>
            </w:r>
          </w:p>
        </w:tc>
        <w:tc>
          <w:tcPr>
            <w:tcW w:w="0" w:type="auto"/>
            <w:vAlign w:val="center"/>
            <w:hideMark/>
          </w:tcPr>
          <w:p w14:paraId="66DE30B4"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0.98</w:t>
            </w:r>
          </w:p>
        </w:tc>
        <w:tc>
          <w:tcPr>
            <w:tcW w:w="0" w:type="auto"/>
            <w:vAlign w:val="center"/>
            <w:hideMark/>
          </w:tcPr>
          <w:p w14:paraId="74FF68EA"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0.85</w:t>
            </w:r>
          </w:p>
        </w:tc>
      </w:tr>
    </w:tbl>
    <w:p w14:paraId="2341F447" w14:textId="77777777" w:rsidR="008F43DD" w:rsidRPr="008F43DD" w:rsidRDefault="008F43DD" w:rsidP="00793A1A">
      <w:pPr>
        <w:numPr>
          <w:ilvl w:val="0"/>
          <w:numId w:val="39"/>
        </w:num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Accuracy:</w:t>
      </w:r>
      <w:r w:rsidRPr="008F43DD">
        <w:rPr>
          <w:rFonts w:ascii="Times New Roman" w:hAnsi="Times New Roman" w:cs="Times New Roman"/>
          <w:sz w:val="24"/>
          <w:szCs w:val="24"/>
          <w:lang w:val="en-IN"/>
        </w:rPr>
        <w:t xml:space="preserve"> 78% </w:t>
      </w:r>
    </w:p>
    <w:p w14:paraId="59F4835C"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lastRenderedPageBreak/>
        <w:t>Interpretation</w:t>
      </w:r>
    </w:p>
    <w:p w14:paraId="14604CC5" w14:textId="77777777" w:rsidR="008F43DD" w:rsidRPr="008F43DD" w:rsidRDefault="008F43DD" w:rsidP="00793A1A">
      <w:pPr>
        <w:numPr>
          <w:ilvl w:val="0"/>
          <w:numId w:val="40"/>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CNN performs well in detecting pneumonia </w:t>
      </w:r>
    </w:p>
    <w:p w14:paraId="4D6DEE11" w14:textId="77777777" w:rsidR="008F43DD" w:rsidRPr="008F43DD" w:rsidRDefault="008F43DD" w:rsidP="00793A1A">
      <w:pPr>
        <w:numPr>
          <w:ilvl w:val="0"/>
          <w:numId w:val="40"/>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However, it performs poorly on normal cases </w:t>
      </w:r>
    </w:p>
    <w:p w14:paraId="0D52ED7A" w14:textId="77777777" w:rsidR="008F43DD" w:rsidRPr="008F43DD" w:rsidRDefault="008F43DD" w:rsidP="00793A1A">
      <w:pPr>
        <w:numPr>
          <w:ilvl w:val="0"/>
          <w:numId w:val="40"/>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This indicates </w:t>
      </w:r>
      <w:r w:rsidRPr="008F43DD">
        <w:rPr>
          <w:rFonts w:ascii="Times New Roman" w:hAnsi="Times New Roman" w:cs="Times New Roman"/>
          <w:b/>
          <w:bCs/>
          <w:sz w:val="24"/>
          <w:szCs w:val="24"/>
          <w:lang w:val="en-IN"/>
        </w:rPr>
        <w:t>limited feature extraction capability</w:t>
      </w:r>
      <w:r w:rsidRPr="008F43DD">
        <w:rPr>
          <w:rFonts w:ascii="Times New Roman" w:hAnsi="Times New Roman" w:cs="Times New Roman"/>
          <w:sz w:val="24"/>
          <w:szCs w:val="24"/>
          <w:lang w:val="en-IN"/>
        </w:rPr>
        <w:t xml:space="preserve"> </w:t>
      </w:r>
    </w:p>
    <w:p w14:paraId="1164A08B" w14:textId="56CBEF3E" w:rsidR="008F43DD" w:rsidRPr="008F43DD" w:rsidRDefault="008F43DD" w:rsidP="00793A1A">
      <w:pPr>
        <w:spacing w:line="360" w:lineRule="auto"/>
        <w:jc w:val="both"/>
        <w:rPr>
          <w:rFonts w:ascii="Times New Roman" w:hAnsi="Times New Roman" w:cs="Times New Roman"/>
          <w:b/>
          <w:bCs/>
          <w:sz w:val="28"/>
          <w:szCs w:val="28"/>
          <w:lang w:val="en-IN"/>
        </w:rPr>
      </w:pPr>
      <w:r w:rsidRPr="008F43DD">
        <w:rPr>
          <w:rFonts w:ascii="Times New Roman" w:hAnsi="Times New Roman" w:cs="Times New Roman"/>
          <w:b/>
          <w:bCs/>
          <w:sz w:val="28"/>
          <w:szCs w:val="28"/>
          <w:lang w:val="en-IN"/>
        </w:rPr>
        <w:t>4.</w:t>
      </w:r>
      <w:r w:rsidR="009227FD">
        <w:rPr>
          <w:rFonts w:ascii="Times New Roman" w:hAnsi="Times New Roman" w:cs="Times New Roman"/>
          <w:b/>
          <w:bCs/>
          <w:sz w:val="28"/>
          <w:szCs w:val="28"/>
          <w:lang w:val="en-IN"/>
        </w:rPr>
        <w:t>3</w:t>
      </w:r>
      <w:r w:rsidRPr="008F43DD">
        <w:rPr>
          <w:rFonts w:ascii="Times New Roman" w:hAnsi="Times New Roman" w:cs="Times New Roman"/>
          <w:b/>
          <w:bCs/>
          <w:sz w:val="28"/>
          <w:szCs w:val="28"/>
          <w:lang w:val="en-IN"/>
        </w:rPr>
        <w:t xml:space="preserve"> Comparative Analysis</w:t>
      </w:r>
    </w:p>
    <w:tbl>
      <w:tblPr>
        <w:tblW w:w="60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1892"/>
        <w:gridCol w:w="1656"/>
      </w:tblGrid>
      <w:tr w:rsidR="008F43DD" w:rsidRPr="008F43DD" w14:paraId="4FA4A8A0" w14:textId="77777777" w:rsidTr="008F43DD">
        <w:trPr>
          <w:trHeight w:val="590"/>
          <w:tblHeader/>
          <w:tblCellSpacing w:w="15" w:type="dxa"/>
        </w:trPr>
        <w:tc>
          <w:tcPr>
            <w:tcW w:w="0" w:type="auto"/>
            <w:vAlign w:val="center"/>
            <w:hideMark/>
          </w:tcPr>
          <w:p w14:paraId="5C6FA6EC"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Metric</w:t>
            </w:r>
          </w:p>
        </w:tc>
        <w:tc>
          <w:tcPr>
            <w:tcW w:w="0" w:type="auto"/>
            <w:vAlign w:val="center"/>
            <w:hideMark/>
          </w:tcPr>
          <w:p w14:paraId="42638EF1"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CNN (Baseline)</w:t>
            </w:r>
          </w:p>
        </w:tc>
        <w:tc>
          <w:tcPr>
            <w:tcW w:w="0" w:type="auto"/>
            <w:vAlign w:val="center"/>
            <w:hideMark/>
          </w:tcPr>
          <w:p w14:paraId="006F79EA"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MobileNetV4</w:t>
            </w:r>
          </w:p>
        </w:tc>
      </w:tr>
      <w:tr w:rsidR="008F43DD" w:rsidRPr="008F43DD" w14:paraId="0EAB800E" w14:textId="77777777" w:rsidTr="008F43DD">
        <w:trPr>
          <w:trHeight w:val="603"/>
          <w:tblCellSpacing w:w="15" w:type="dxa"/>
        </w:trPr>
        <w:tc>
          <w:tcPr>
            <w:tcW w:w="0" w:type="auto"/>
            <w:vAlign w:val="center"/>
            <w:hideMark/>
          </w:tcPr>
          <w:p w14:paraId="7AE5D8D1"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Accuracy</w:t>
            </w:r>
          </w:p>
        </w:tc>
        <w:tc>
          <w:tcPr>
            <w:tcW w:w="0" w:type="auto"/>
            <w:vAlign w:val="center"/>
            <w:hideMark/>
          </w:tcPr>
          <w:p w14:paraId="5EBBB54C"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78%</w:t>
            </w:r>
          </w:p>
        </w:tc>
        <w:tc>
          <w:tcPr>
            <w:tcW w:w="0" w:type="auto"/>
            <w:vAlign w:val="center"/>
            <w:hideMark/>
          </w:tcPr>
          <w:p w14:paraId="622709B0"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88%</w:t>
            </w:r>
          </w:p>
        </w:tc>
      </w:tr>
      <w:tr w:rsidR="008F43DD" w:rsidRPr="008F43DD" w14:paraId="6F672D6F" w14:textId="77777777" w:rsidTr="008F43DD">
        <w:trPr>
          <w:trHeight w:val="603"/>
          <w:tblCellSpacing w:w="15" w:type="dxa"/>
        </w:trPr>
        <w:tc>
          <w:tcPr>
            <w:tcW w:w="0" w:type="auto"/>
            <w:vAlign w:val="center"/>
            <w:hideMark/>
          </w:tcPr>
          <w:p w14:paraId="645C47C4"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F1-score (Normal)</w:t>
            </w:r>
          </w:p>
        </w:tc>
        <w:tc>
          <w:tcPr>
            <w:tcW w:w="0" w:type="auto"/>
            <w:vAlign w:val="center"/>
            <w:hideMark/>
          </w:tcPr>
          <w:p w14:paraId="433A0A43"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0.59</w:t>
            </w:r>
          </w:p>
        </w:tc>
        <w:tc>
          <w:tcPr>
            <w:tcW w:w="0" w:type="auto"/>
            <w:vAlign w:val="center"/>
            <w:hideMark/>
          </w:tcPr>
          <w:p w14:paraId="24A880F0"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0.81</w:t>
            </w:r>
          </w:p>
        </w:tc>
      </w:tr>
      <w:tr w:rsidR="008F43DD" w:rsidRPr="008F43DD" w14:paraId="137E1409" w14:textId="77777777" w:rsidTr="008F43DD">
        <w:trPr>
          <w:trHeight w:val="590"/>
          <w:tblCellSpacing w:w="15" w:type="dxa"/>
        </w:trPr>
        <w:tc>
          <w:tcPr>
            <w:tcW w:w="0" w:type="auto"/>
            <w:vAlign w:val="center"/>
            <w:hideMark/>
          </w:tcPr>
          <w:p w14:paraId="6446E8A5"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F1-score (Pneumonia)</w:t>
            </w:r>
          </w:p>
        </w:tc>
        <w:tc>
          <w:tcPr>
            <w:tcW w:w="0" w:type="auto"/>
            <w:vAlign w:val="center"/>
            <w:hideMark/>
          </w:tcPr>
          <w:p w14:paraId="0F57DC62"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0.85</w:t>
            </w:r>
          </w:p>
        </w:tc>
        <w:tc>
          <w:tcPr>
            <w:tcW w:w="0" w:type="auto"/>
            <w:vAlign w:val="center"/>
            <w:hideMark/>
          </w:tcPr>
          <w:p w14:paraId="38AE584B"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0.91</w:t>
            </w:r>
          </w:p>
        </w:tc>
      </w:tr>
    </w:tbl>
    <w:p w14:paraId="043B646B"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MobileNetV4 significantly outperforms CNN </w:t>
      </w:r>
    </w:p>
    <w:p w14:paraId="75880002" w14:textId="77777777"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Improvement is due to: </w:t>
      </w:r>
    </w:p>
    <w:p w14:paraId="7D755432" w14:textId="77777777" w:rsidR="008F43DD" w:rsidRPr="008F43DD" w:rsidRDefault="008F43DD" w:rsidP="00793A1A">
      <w:pPr>
        <w:numPr>
          <w:ilvl w:val="1"/>
          <w:numId w:val="41"/>
        </w:numPr>
        <w:tabs>
          <w:tab w:val="num" w:pos="1440"/>
        </w:tabs>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Transfer learning </w:t>
      </w:r>
    </w:p>
    <w:p w14:paraId="192BEB97" w14:textId="77777777" w:rsidR="008F43DD" w:rsidRPr="008F43DD" w:rsidRDefault="008F43DD" w:rsidP="00793A1A">
      <w:pPr>
        <w:numPr>
          <w:ilvl w:val="1"/>
          <w:numId w:val="41"/>
        </w:numPr>
        <w:tabs>
          <w:tab w:val="num" w:pos="1440"/>
        </w:tabs>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Better architecture </w:t>
      </w:r>
    </w:p>
    <w:p w14:paraId="44F9C936" w14:textId="77777777" w:rsidR="008F43DD" w:rsidRPr="008F43DD" w:rsidRDefault="008F43DD" w:rsidP="00793A1A">
      <w:pPr>
        <w:numPr>
          <w:ilvl w:val="1"/>
          <w:numId w:val="41"/>
        </w:numPr>
        <w:tabs>
          <w:tab w:val="num" w:pos="1440"/>
        </w:tabs>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More effective feature extraction </w:t>
      </w:r>
    </w:p>
    <w:p w14:paraId="3DA8EFCA" w14:textId="5478783F" w:rsid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Conclusion:</w:t>
      </w:r>
      <w:r w:rsidRPr="008F43DD">
        <w:rPr>
          <w:rFonts w:ascii="Times New Roman" w:hAnsi="Times New Roman" w:cs="Times New Roman"/>
          <w:sz w:val="24"/>
          <w:szCs w:val="24"/>
          <w:lang w:val="en-IN"/>
        </w:rPr>
        <w:br/>
        <w:t>The proposed model provides both higher accuracy and better balance between classes.</w:t>
      </w:r>
    </w:p>
    <w:p w14:paraId="767B1C36" w14:textId="77777777" w:rsidR="009227FD" w:rsidRDefault="009227FD" w:rsidP="00793A1A">
      <w:pPr>
        <w:spacing w:line="360" w:lineRule="auto"/>
        <w:jc w:val="both"/>
        <w:rPr>
          <w:rFonts w:ascii="Times New Roman" w:hAnsi="Times New Roman" w:cs="Times New Roman"/>
          <w:sz w:val="24"/>
          <w:szCs w:val="24"/>
          <w:lang w:val="en-IN"/>
        </w:rPr>
      </w:pPr>
    </w:p>
    <w:p w14:paraId="5E9DC32D" w14:textId="77777777" w:rsidR="009227FD" w:rsidRDefault="009227FD" w:rsidP="00793A1A">
      <w:pPr>
        <w:spacing w:line="360" w:lineRule="auto"/>
        <w:jc w:val="both"/>
        <w:rPr>
          <w:rFonts w:ascii="Times New Roman" w:hAnsi="Times New Roman" w:cs="Times New Roman"/>
          <w:sz w:val="24"/>
          <w:szCs w:val="24"/>
          <w:lang w:val="en-IN"/>
        </w:rPr>
      </w:pPr>
    </w:p>
    <w:p w14:paraId="1CA532EF" w14:textId="77777777" w:rsidR="009227FD" w:rsidRDefault="009227FD" w:rsidP="00793A1A">
      <w:pPr>
        <w:spacing w:line="360" w:lineRule="auto"/>
        <w:jc w:val="both"/>
        <w:rPr>
          <w:rFonts w:ascii="Times New Roman" w:hAnsi="Times New Roman" w:cs="Times New Roman"/>
          <w:sz w:val="24"/>
          <w:szCs w:val="24"/>
          <w:lang w:val="en-IN"/>
        </w:rPr>
      </w:pPr>
    </w:p>
    <w:p w14:paraId="755B1EB0" w14:textId="77777777" w:rsidR="009227FD" w:rsidRDefault="009227FD" w:rsidP="00793A1A">
      <w:pPr>
        <w:spacing w:line="360" w:lineRule="auto"/>
        <w:jc w:val="both"/>
        <w:rPr>
          <w:rFonts w:ascii="Times New Roman" w:hAnsi="Times New Roman" w:cs="Times New Roman"/>
          <w:sz w:val="24"/>
          <w:szCs w:val="24"/>
          <w:lang w:val="en-IN"/>
        </w:rPr>
      </w:pPr>
    </w:p>
    <w:p w14:paraId="1A623B12" w14:textId="77777777" w:rsidR="009227FD" w:rsidRPr="008F43DD" w:rsidRDefault="009227FD" w:rsidP="00793A1A">
      <w:pPr>
        <w:spacing w:line="360" w:lineRule="auto"/>
        <w:jc w:val="both"/>
        <w:rPr>
          <w:rFonts w:ascii="Times New Roman" w:hAnsi="Times New Roman" w:cs="Times New Roman"/>
          <w:sz w:val="24"/>
          <w:szCs w:val="24"/>
          <w:lang w:val="en-IN"/>
        </w:rPr>
      </w:pPr>
    </w:p>
    <w:p w14:paraId="51429F78" w14:textId="48AD4A1A" w:rsidR="008F43DD" w:rsidRPr="00793A1A" w:rsidRDefault="008F43DD" w:rsidP="00793A1A">
      <w:pPr>
        <w:spacing w:line="360" w:lineRule="auto"/>
        <w:jc w:val="both"/>
        <w:rPr>
          <w:rFonts w:ascii="Times New Roman" w:hAnsi="Times New Roman" w:cs="Times New Roman"/>
          <w:b/>
          <w:bCs/>
          <w:sz w:val="28"/>
          <w:szCs w:val="28"/>
          <w:lang w:val="en-IN"/>
        </w:rPr>
      </w:pPr>
      <w:r w:rsidRPr="00793A1A">
        <w:rPr>
          <w:rFonts w:ascii="Times New Roman" w:hAnsi="Times New Roman" w:cs="Times New Roman"/>
          <w:b/>
          <w:bCs/>
          <w:sz w:val="28"/>
          <w:szCs w:val="28"/>
          <w:lang w:val="en-IN"/>
        </w:rPr>
        <w:lastRenderedPageBreak/>
        <w:t>4.</w:t>
      </w:r>
      <w:r w:rsidR="009227FD">
        <w:rPr>
          <w:rFonts w:ascii="Times New Roman" w:hAnsi="Times New Roman" w:cs="Times New Roman"/>
          <w:b/>
          <w:bCs/>
          <w:sz w:val="28"/>
          <w:szCs w:val="28"/>
          <w:lang w:val="en-IN"/>
        </w:rPr>
        <w:t>4</w:t>
      </w:r>
      <w:r w:rsidRPr="00793A1A">
        <w:rPr>
          <w:rFonts w:ascii="Times New Roman" w:hAnsi="Times New Roman" w:cs="Times New Roman"/>
          <w:b/>
          <w:bCs/>
          <w:sz w:val="28"/>
          <w:szCs w:val="28"/>
          <w:lang w:val="en-IN"/>
        </w:rPr>
        <w:t xml:space="preserve"> Confusion Matrix Analysis</w:t>
      </w:r>
    </w:p>
    <w:p w14:paraId="0F7AA262" w14:textId="77777777" w:rsidR="00793A1A" w:rsidRDefault="00793A1A" w:rsidP="00793A1A">
      <w:pPr>
        <w:spacing w:line="360" w:lineRule="auto"/>
        <w:jc w:val="both"/>
        <w:rPr>
          <w:rFonts w:ascii="Times New Roman" w:hAnsi="Times New Roman" w:cs="Times New Roman"/>
          <w:b/>
          <w:bCs/>
          <w:sz w:val="24"/>
          <w:szCs w:val="24"/>
          <w:lang w:val="en-IN"/>
        </w:rPr>
      </w:pPr>
      <w:r w:rsidRPr="00793A1A">
        <w:rPr>
          <w:rFonts w:ascii="Times New Roman" w:hAnsi="Times New Roman" w:cs="Times New Roman"/>
          <w:b/>
          <w:bCs/>
          <w:noProof/>
          <w:sz w:val="24"/>
          <w:szCs w:val="24"/>
          <w:lang w:val="en-IN"/>
        </w:rPr>
        <w:drawing>
          <wp:inline distT="0" distB="0" distL="0" distR="0" wp14:anchorId="4C2DFE12" wp14:editId="322B7F62">
            <wp:extent cx="3775295" cy="3340728"/>
            <wp:effectExtent l="0" t="0" r="0" b="0"/>
            <wp:docPr id="3844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86696" name=""/>
                    <pic:cNvPicPr/>
                  </pic:nvPicPr>
                  <pic:blipFill>
                    <a:blip r:embed="rId7"/>
                    <a:stretch>
                      <a:fillRect/>
                    </a:stretch>
                  </pic:blipFill>
                  <pic:spPr>
                    <a:xfrm>
                      <a:off x="0" y="0"/>
                      <a:ext cx="3787993" cy="3351964"/>
                    </a:xfrm>
                    <a:prstGeom prst="rect">
                      <a:avLst/>
                    </a:prstGeom>
                  </pic:spPr>
                </pic:pic>
              </a:graphicData>
            </a:graphic>
          </wp:inline>
        </w:drawing>
      </w:r>
      <w:r w:rsidRPr="00793A1A">
        <w:rPr>
          <w:rFonts w:ascii="Times New Roman" w:hAnsi="Times New Roman" w:cs="Times New Roman"/>
          <w:b/>
          <w:bCs/>
          <w:sz w:val="24"/>
          <w:szCs w:val="24"/>
          <w:lang w:val="en-IN"/>
        </w:rPr>
        <w:t xml:space="preserve"> </w:t>
      </w:r>
    </w:p>
    <w:p w14:paraId="4BF101A3" w14:textId="3A6AD5D6" w:rsidR="00793A1A" w:rsidRPr="00793A1A" w:rsidRDefault="00793A1A" w:rsidP="00793A1A">
      <w:pPr>
        <w:spacing w:line="360" w:lineRule="auto"/>
        <w:jc w:val="both"/>
        <w:rPr>
          <w:rFonts w:ascii="Times New Roman" w:hAnsi="Times New Roman" w:cs="Times New Roman"/>
          <w:sz w:val="24"/>
          <w:szCs w:val="24"/>
          <w:lang w:val="en-IN"/>
        </w:rPr>
      </w:pPr>
      <w:r w:rsidRPr="00793A1A">
        <w:rPr>
          <w:rFonts w:ascii="Times New Roman" w:hAnsi="Times New Roman" w:cs="Times New Roman"/>
          <w:sz w:val="24"/>
          <w:szCs w:val="24"/>
        </w:rPr>
        <w:t>The confusion matrix shows that most pneumonia cases are correctly classified, with very few false negatives.</w:t>
      </w:r>
    </w:p>
    <w:p w14:paraId="25A3B761" w14:textId="3085938F"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Key Observations</w:t>
      </w:r>
    </w:p>
    <w:p w14:paraId="14BEC8A7" w14:textId="77777777" w:rsidR="008F43DD" w:rsidRPr="008F43DD" w:rsidRDefault="008F43DD" w:rsidP="00793A1A">
      <w:pPr>
        <w:numPr>
          <w:ilvl w:val="0"/>
          <w:numId w:val="42"/>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High number of correctly classified pneumonia cases </w:t>
      </w:r>
    </w:p>
    <w:p w14:paraId="76245BEC" w14:textId="77777777" w:rsidR="008F43DD" w:rsidRPr="008F43DD" w:rsidRDefault="008F43DD" w:rsidP="00793A1A">
      <w:pPr>
        <w:numPr>
          <w:ilvl w:val="0"/>
          <w:numId w:val="42"/>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Some normal images misclassified as pneumonia </w:t>
      </w:r>
    </w:p>
    <w:p w14:paraId="70955E73" w14:textId="77777777" w:rsidR="00793A1A" w:rsidRDefault="008F43DD" w:rsidP="00793A1A">
      <w:pPr>
        <w:numPr>
          <w:ilvl w:val="0"/>
          <w:numId w:val="42"/>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Very few pneumonia cases are missed </w:t>
      </w:r>
    </w:p>
    <w:p w14:paraId="26A19814" w14:textId="25B374D2" w:rsidR="008F43DD" w:rsidRPr="00793A1A" w:rsidRDefault="008F43DD" w:rsidP="00793A1A">
      <w:pPr>
        <w:spacing w:line="360" w:lineRule="auto"/>
        <w:jc w:val="both"/>
        <w:rPr>
          <w:rFonts w:ascii="Times New Roman" w:hAnsi="Times New Roman" w:cs="Times New Roman"/>
          <w:sz w:val="24"/>
          <w:szCs w:val="24"/>
          <w:lang w:val="en-IN"/>
        </w:rPr>
      </w:pPr>
      <w:r w:rsidRPr="00793A1A">
        <w:rPr>
          <w:rFonts w:ascii="Times New Roman" w:hAnsi="Times New Roman" w:cs="Times New Roman"/>
          <w:sz w:val="24"/>
          <w:szCs w:val="24"/>
          <w:lang w:val="en-IN"/>
        </w:rPr>
        <w:t xml:space="preserve"> </w:t>
      </w:r>
      <w:r w:rsidRPr="00793A1A">
        <w:rPr>
          <w:rFonts w:ascii="Times New Roman" w:hAnsi="Times New Roman" w:cs="Times New Roman"/>
          <w:b/>
          <w:bCs/>
          <w:sz w:val="24"/>
          <w:szCs w:val="24"/>
          <w:lang w:val="en-IN"/>
        </w:rPr>
        <w:t>Interpretation:</w:t>
      </w:r>
    </w:p>
    <w:p w14:paraId="2053ED71" w14:textId="77777777" w:rsidR="008F43DD" w:rsidRPr="008F43DD" w:rsidRDefault="008F43DD" w:rsidP="00793A1A">
      <w:pPr>
        <w:numPr>
          <w:ilvl w:val="0"/>
          <w:numId w:val="43"/>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Model prioritizes detecting disease </w:t>
      </w:r>
    </w:p>
    <w:p w14:paraId="713639D2" w14:textId="77777777" w:rsidR="00793A1A" w:rsidRDefault="008F43DD" w:rsidP="00793A1A">
      <w:pPr>
        <w:numPr>
          <w:ilvl w:val="0"/>
          <w:numId w:val="43"/>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This is desirable in healthcare applications</w:t>
      </w:r>
    </w:p>
    <w:p w14:paraId="4EC8C80A" w14:textId="1C46AAD4" w:rsidR="008F43DD" w:rsidRDefault="008F43DD" w:rsidP="00793A1A">
      <w:pPr>
        <w:spacing w:line="360" w:lineRule="auto"/>
        <w:ind w:left="720"/>
        <w:jc w:val="both"/>
        <w:rPr>
          <w:rFonts w:ascii="Times New Roman" w:hAnsi="Times New Roman" w:cs="Times New Roman"/>
          <w:sz w:val="24"/>
          <w:szCs w:val="24"/>
          <w:lang w:val="en-IN"/>
        </w:rPr>
      </w:pPr>
    </w:p>
    <w:p w14:paraId="7E304151" w14:textId="77777777" w:rsidR="009227FD" w:rsidRPr="008F43DD" w:rsidRDefault="009227FD" w:rsidP="00793A1A">
      <w:pPr>
        <w:spacing w:line="360" w:lineRule="auto"/>
        <w:ind w:left="720"/>
        <w:jc w:val="both"/>
        <w:rPr>
          <w:rFonts w:ascii="Times New Roman" w:hAnsi="Times New Roman" w:cs="Times New Roman"/>
          <w:sz w:val="24"/>
          <w:szCs w:val="24"/>
          <w:lang w:val="en-IN"/>
        </w:rPr>
      </w:pPr>
    </w:p>
    <w:p w14:paraId="3DA7AF19" w14:textId="216388C4" w:rsidR="008F43DD" w:rsidRPr="00793A1A" w:rsidRDefault="008F43DD" w:rsidP="00793A1A">
      <w:pPr>
        <w:spacing w:line="360" w:lineRule="auto"/>
        <w:jc w:val="both"/>
        <w:rPr>
          <w:rFonts w:ascii="Times New Roman" w:hAnsi="Times New Roman" w:cs="Times New Roman"/>
          <w:b/>
          <w:bCs/>
          <w:sz w:val="28"/>
          <w:szCs w:val="28"/>
          <w:lang w:val="en-IN"/>
        </w:rPr>
      </w:pPr>
      <w:r w:rsidRPr="00793A1A">
        <w:rPr>
          <w:rFonts w:ascii="Times New Roman" w:hAnsi="Times New Roman" w:cs="Times New Roman"/>
          <w:b/>
          <w:bCs/>
          <w:sz w:val="28"/>
          <w:szCs w:val="28"/>
          <w:lang w:val="en-IN"/>
        </w:rPr>
        <w:lastRenderedPageBreak/>
        <w:t>4.</w:t>
      </w:r>
      <w:r w:rsidR="009227FD">
        <w:rPr>
          <w:rFonts w:ascii="Times New Roman" w:hAnsi="Times New Roman" w:cs="Times New Roman"/>
          <w:b/>
          <w:bCs/>
          <w:sz w:val="28"/>
          <w:szCs w:val="28"/>
          <w:lang w:val="en-IN"/>
        </w:rPr>
        <w:t>5</w:t>
      </w:r>
      <w:r w:rsidRPr="00793A1A">
        <w:rPr>
          <w:rFonts w:ascii="Times New Roman" w:hAnsi="Times New Roman" w:cs="Times New Roman"/>
          <w:b/>
          <w:bCs/>
          <w:sz w:val="28"/>
          <w:szCs w:val="28"/>
          <w:lang w:val="en-IN"/>
        </w:rPr>
        <w:t xml:space="preserve"> Loss Curve Analysis</w:t>
      </w:r>
    </w:p>
    <w:p w14:paraId="2B98155C" w14:textId="510A965C" w:rsidR="00793A1A" w:rsidRDefault="00793A1A" w:rsidP="00793A1A">
      <w:pPr>
        <w:spacing w:line="360" w:lineRule="auto"/>
        <w:jc w:val="both"/>
        <w:rPr>
          <w:rFonts w:ascii="Times New Roman" w:hAnsi="Times New Roman" w:cs="Times New Roman"/>
          <w:b/>
          <w:bCs/>
          <w:sz w:val="24"/>
          <w:szCs w:val="24"/>
          <w:lang w:val="en-IN"/>
        </w:rPr>
      </w:pPr>
      <w:r w:rsidRPr="00793A1A">
        <w:rPr>
          <w:rFonts w:ascii="Times New Roman" w:hAnsi="Times New Roman" w:cs="Times New Roman"/>
          <w:b/>
          <w:bCs/>
          <w:noProof/>
          <w:sz w:val="24"/>
          <w:szCs w:val="24"/>
          <w:lang w:val="en-IN"/>
        </w:rPr>
        <w:drawing>
          <wp:inline distT="0" distB="0" distL="0" distR="0" wp14:anchorId="1E37260F" wp14:editId="56AB4309">
            <wp:extent cx="3648546" cy="2928550"/>
            <wp:effectExtent l="0" t="0" r="0" b="5715"/>
            <wp:docPr id="10315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3440" name=""/>
                    <pic:cNvPicPr/>
                  </pic:nvPicPr>
                  <pic:blipFill>
                    <a:blip r:embed="rId8"/>
                    <a:stretch>
                      <a:fillRect/>
                    </a:stretch>
                  </pic:blipFill>
                  <pic:spPr>
                    <a:xfrm>
                      <a:off x="0" y="0"/>
                      <a:ext cx="3668000" cy="2944165"/>
                    </a:xfrm>
                    <a:prstGeom prst="rect">
                      <a:avLst/>
                    </a:prstGeom>
                  </pic:spPr>
                </pic:pic>
              </a:graphicData>
            </a:graphic>
          </wp:inline>
        </w:drawing>
      </w:r>
    </w:p>
    <w:p w14:paraId="7A7DF7CA" w14:textId="3DCF8C9B" w:rsidR="00793A1A" w:rsidRPr="00793A1A" w:rsidRDefault="00793A1A" w:rsidP="00793A1A">
      <w:pPr>
        <w:spacing w:line="360" w:lineRule="auto"/>
        <w:jc w:val="both"/>
        <w:rPr>
          <w:rFonts w:ascii="Times New Roman" w:hAnsi="Times New Roman" w:cs="Times New Roman"/>
          <w:sz w:val="24"/>
          <w:szCs w:val="24"/>
          <w:lang w:val="en-IN"/>
        </w:rPr>
      </w:pPr>
      <w:r w:rsidRPr="00793A1A">
        <w:rPr>
          <w:rFonts w:ascii="Times New Roman" w:hAnsi="Times New Roman" w:cs="Times New Roman"/>
          <w:sz w:val="24"/>
          <w:szCs w:val="24"/>
        </w:rPr>
        <w:t>The loss curves show a steady decrease in training loss and stable validation loss, indicating good learning and minimal overfitting.</w:t>
      </w:r>
    </w:p>
    <w:p w14:paraId="64F53788" w14:textId="411A5E15"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Purpose</w:t>
      </w:r>
    </w:p>
    <w:p w14:paraId="2E605A5D" w14:textId="77777777" w:rsidR="008F43DD" w:rsidRPr="008F43DD" w:rsidRDefault="008F43DD" w:rsidP="00793A1A">
      <w:pPr>
        <w:numPr>
          <w:ilvl w:val="0"/>
          <w:numId w:val="44"/>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To monitor learning behavior </w:t>
      </w:r>
    </w:p>
    <w:p w14:paraId="764A439C" w14:textId="5B395262" w:rsidR="00793A1A" w:rsidRPr="00793A1A" w:rsidRDefault="008F43DD" w:rsidP="00793A1A">
      <w:pPr>
        <w:numPr>
          <w:ilvl w:val="0"/>
          <w:numId w:val="44"/>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To detect overfitting or underfitting </w:t>
      </w:r>
    </w:p>
    <w:p w14:paraId="1C0006A4" w14:textId="62E7EBB4"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Observations</w:t>
      </w:r>
    </w:p>
    <w:p w14:paraId="480B8490" w14:textId="77777777" w:rsidR="008F43DD" w:rsidRPr="008F43DD" w:rsidRDefault="008F43DD" w:rsidP="00793A1A">
      <w:pPr>
        <w:numPr>
          <w:ilvl w:val="0"/>
          <w:numId w:val="45"/>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Training loss decreases steadily </w:t>
      </w:r>
    </w:p>
    <w:p w14:paraId="7CE970FC" w14:textId="77777777" w:rsidR="008F43DD" w:rsidRPr="008F43DD" w:rsidRDefault="008F43DD" w:rsidP="00793A1A">
      <w:pPr>
        <w:numPr>
          <w:ilvl w:val="0"/>
          <w:numId w:val="45"/>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Validation loss stabilizes after initial epochs </w:t>
      </w:r>
    </w:p>
    <w:p w14:paraId="22A06A3C" w14:textId="246811EA"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Conclusion:</w:t>
      </w:r>
      <w:r w:rsidRPr="008F43DD">
        <w:rPr>
          <w:rFonts w:ascii="Times New Roman" w:hAnsi="Times New Roman" w:cs="Times New Roman"/>
          <w:sz w:val="24"/>
          <w:szCs w:val="24"/>
          <w:lang w:val="en-IN"/>
        </w:rPr>
        <w:br/>
        <w:t>The model is well-trained and shows good generalization without significant overfitting.</w:t>
      </w:r>
    </w:p>
    <w:p w14:paraId="7F184ED8" w14:textId="478401D1" w:rsidR="008F43DD" w:rsidRDefault="008F43DD" w:rsidP="00793A1A">
      <w:pPr>
        <w:spacing w:line="360" w:lineRule="auto"/>
        <w:jc w:val="both"/>
        <w:rPr>
          <w:rFonts w:ascii="Times New Roman" w:hAnsi="Times New Roman" w:cs="Times New Roman"/>
          <w:sz w:val="24"/>
          <w:szCs w:val="24"/>
          <w:lang w:val="en-IN"/>
        </w:rPr>
      </w:pPr>
    </w:p>
    <w:p w14:paraId="0596F9C5" w14:textId="77777777" w:rsidR="00793A1A" w:rsidRDefault="00793A1A" w:rsidP="00793A1A">
      <w:pPr>
        <w:spacing w:line="360" w:lineRule="auto"/>
        <w:jc w:val="both"/>
        <w:rPr>
          <w:rFonts w:ascii="Times New Roman" w:hAnsi="Times New Roman" w:cs="Times New Roman"/>
          <w:sz w:val="24"/>
          <w:szCs w:val="24"/>
          <w:lang w:val="en-IN"/>
        </w:rPr>
      </w:pPr>
    </w:p>
    <w:p w14:paraId="5E874A2D" w14:textId="77777777" w:rsidR="00793A1A" w:rsidRPr="008F43DD" w:rsidRDefault="00793A1A" w:rsidP="00793A1A">
      <w:pPr>
        <w:spacing w:line="360" w:lineRule="auto"/>
        <w:jc w:val="both"/>
        <w:rPr>
          <w:rFonts w:ascii="Times New Roman" w:hAnsi="Times New Roman" w:cs="Times New Roman"/>
          <w:sz w:val="24"/>
          <w:szCs w:val="24"/>
          <w:lang w:val="en-IN"/>
        </w:rPr>
      </w:pPr>
    </w:p>
    <w:p w14:paraId="6295A682" w14:textId="624D3B05" w:rsidR="008F43DD" w:rsidRPr="00604012" w:rsidRDefault="008F43DD" w:rsidP="00793A1A">
      <w:pPr>
        <w:spacing w:line="360" w:lineRule="auto"/>
        <w:jc w:val="both"/>
        <w:rPr>
          <w:rFonts w:ascii="Times New Roman" w:hAnsi="Times New Roman" w:cs="Times New Roman"/>
          <w:b/>
          <w:bCs/>
          <w:sz w:val="28"/>
          <w:szCs w:val="28"/>
          <w:lang w:val="en-IN"/>
        </w:rPr>
      </w:pPr>
      <w:r w:rsidRPr="00604012">
        <w:rPr>
          <w:rFonts w:ascii="Times New Roman" w:hAnsi="Times New Roman" w:cs="Times New Roman"/>
          <w:b/>
          <w:bCs/>
          <w:sz w:val="28"/>
          <w:szCs w:val="28"/>
          <w:lang w:val="en-IN"/>
        </w:rPr>
        <w:lastRenderedPageBreak/>
        <w:t>4.</w:t>
      </w:r>
      <w:r w:rsidR="009227FD" w:rsidRPr="00604012">
        <w:rPr>
          <w:rFonts w:ascii="Times New Roman" w:hAnsi="Times New Roman" w:cs="Times New Roman"/>
          <w:b/>
          <w:bCs/>
          <w:sz w:val="28"/>
          <w:szCs w:val="28"/>
          <w:lang w:val="en-IN"/>
        </w:rPr>
        <w:t>6</w:t>
      </w:r>
      <w:r w:rsidRPr="00604012">
        <w:rPr>
          <w:rFonts w:ascii="Times New Roman" w:hAnsi="Times New Roman" w:cs="Times New Roman"/>
          <w:b/>
          <w:bCs/>
          <w:sz w:val="28"/>
          <w:szCs w:val="28"/>
          <w:lang w:val="en-IN"/>
        </w:rPr>
        <w:t xml:space="preserve"> Grad-CAM Analysis (Model Interpretability)</w:t>
      </w:r>
    </w:p>
    <w:p w14:paraId="2A1EAF4B" w14:textId="1DE0B27E" w:rsidR="00793A1A" w:rsidRPr="008F43DD" w:rsidRDefault="00793A1A" w:rsidP="00793A1A">
      <w:pPr>
        <w:spacing w:line="360" w:lineRule="auto"/>
        <w:jc w:val="both"/>
        <w:rPr>
          <w:rFonts w:ascii="Times New Roman" w:hAnsi="Times New Roman" w:cs="Times New Roman"/>
          <w:b/>
          <w:bCs/>
          <w:sz w:val="24"/>
          <w:szCs w:val="24"/>
          <w:lang w:val="en-IN"/>
        </w:rPr>
      </w:pPr>
      <w:r w:rsidRPr="00793A1A">
        <w:rPr>
          <w:rFonts w:ascii="Times New Roman" w:hAnsi="Times New Roman" w:cs="Times New Roman"/>
          <w:b/>
          <w:bCs/>
          <w:noProof/>
          <w:sz w:val="24"/>
          <w:szCs w:val="24"/>
          <w:lang w:val="en-IN"/>
        </w:rPr>
        <w:drawing>
          <wp:inline distT="0" distB="0" distL="0" distR="0" wp14:anchorId="502C3DD3" wp14:editId="72AE8C08">
            <wp:extent cx="5486400" cy="2708910"/>
            <wp:effectExtent l="0" t="0" r="0" b="0"/>
            <wp:docPr id="15696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7790" name=""/>
                    <pic:cNvPicPr/>
                  </pic:nvPicPr>
                  <pic:blipFill>
                    <a:blip r:embed="rId9"/>
                    <a:stretch>
                      <a:fillRect/>
                    </a:stretch>
                  </pic:blipFill>
                  <pic:spPr>
                    <a:xfrm>
                      <a:off x="0" y="0"/>
                      <a:ext cx="5486400" cy="2708910"/>
                    </a:xfrm>
                    <a:prstGeom prst="rect">
                      <a:avLst/>
                    </a:prstGeom>
                  </pic:spPr>
                </pic:pic>
              </a:graphicData>
            </a:graphic>
          </wp:inline>
        </w:drawing>
      </w:r>
    </w:p>
    <w:p w14:paraId="021FF655"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Purpose</w:t>
      </w:r>
    </w:p>
    <w:p w14:paraId="1F39C06C" w14:textId="77777777" w:rsidR="008F43DD" w:rsidRPr="008F43DD" w:rsidRDefault="008F43DD" w:rsidP="00793A1A">
      <w:pPr>
        <w:numPr>
          <w:ilvl w:val="0"/>
          <w:numId w:val="46"/>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To understand model decision-making </w:t>
      </w:r>
    </w:p>
    <w:p w14:paraId="0597A2CB" w14:textId="77777777" w:rsidR="008F43DD" w:rsidRPr="008F43DD" w:rsidRDefault="008F43DD" w:rsidP="00793A1A">
      <w:pPr>
        <w:numPr>
          <w:ilvl w:val="0"/>
          <w:numId w:val="46"/>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To improve trust in predictions </w:t>
      </w:r>
    </w:p>
    <w:p w14:paraId="254CE8AA" w14:textId="77777777" w:rsidR="008F43DD" w:rsidRPr="008F43DD" w:rsidRDefault="008F43DD" w:rsidP="00793A1A">
      <w:pPr>
        <w:spacing w:line="360" w:lineRule="auto"/>
        <w:jc w:val="both"/>
        <w:rPr>
          <w:rFonts w:ascii="Times New Roman" w:hAnsi="Times New Roman" w:cs="Times New Roman"/>
          <w:b/>
          <w:bCs/>
          <w:sz w:val="24"/>
          <w:szCs w:val="24"/>
          <w:lang w:val="en-IN"/>
        </w:rPr>
      </w:pPr>
      <w:r w:rsidRPr="008F43DD">
        <w:rPr>
          <w:rFonts w:ascii="Times New Roman" w:hAnsi="Times New Roman" w:cs="Times New Roman"/>
          <w:b/>
          <w:bCs/>
          <w:sz w:val="24"/>
          <w:szCs w:val="24"/>
          <w:lang w:val="en-IN"/>
        </w:rPr>
        <w:t>Observations</w:t>
      </w:r>
    </w:p>
    <w:p w14:paraId="12868DF7" w14:textId="77777777" w:rsidR="008F43DD" w:rsidRPr="008F43DD" w:rsidRDefault="008F43DD" w:rsidP="00793A1A">
      <w:pPr>
        <w:numPr>
          <w:ilvl w:val="0"/>
          <w:numId w:val="47"/>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The model focuses on lung regions </w:t>
      </w:r>
    </w:p>
    <w:p w14:paraId="4F00E5CA" w14:textId="77777777" w:rsidR="008F43DD" w:rsidRPr="008F43DD" w:rsidRDefault="008F43DD" w:rsidP="00793A1A">
      <w:pPr>
        <w:numPr>
          <w:ilvl w:val="0"/>
          <w:numId w:val="47"/>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Highlights infected areas in pneumonia cases </w:t>
      </w:r>
    </w:p>
    <w:p w14:paraId="707C64E6" w14:textId="77777777" w:rsidR="008F43DD" w:rsidRPr="008F43DD" w:rsidRDefault="008F43DD" w:rsidP="00793A1A">
      <w:pPr>
        <w:numPr>
          <w:ilvl w:val="0"/>
          <w:numId w:val="47"/>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Shows minimal activation in normal regions </w:t>
      </w:r>
    </w:p>
    <w:p w14:paraId="4A1AC89A" w14:textId="4BACBF5F" w:rsidR="008F43DD" w:rsidRPr="008F43DD" w:rsidRDefault="008F43DD" w:rsidP="00793A1A">
      <w:pPr>
        <w:spacing w:line="360" w:lineRule="auto"/>
        <w:jc w:val="both"/>
        <w:rPr>
          <w:rFonts w:ascii="Times New Roman" w:hAnsi="Times New Roman" w:cs="Times New Roman"/>
          <w:sz w:val="24"/>
          <w:szCs w:val="24"/>
          <w:lang w:val="en-IN"/>
        </w:rPr>
      </w:pPr>
      <w:r w:rsidRPr="008F43DD">
        <w:rPr>
          <w:rFonts w:ascii="Times New Roman" w:hAnsi="Times New Roman" w:cs="Times New Roman"/>
          <w:b/>
          <w:bCs/>
          <w:sz w:val="24"/>
          <w:szCs w:val="24"/>
          <w:lang w:val="en-IN"/>
        </w:rPr>
        <w:t>Conclusion:</w:t>
      </w:r>
      <w:r w:rsidRPr="008F43DD">
        <w:rPr>
          <w:rFonts w:ascii="Times New Roman" w:hAnsi="Times New Roman" w:cs="Times New Roman"/>
          <w:sz w:val="24"/>
          <w:szCs w:val="24"/>
          <w:lang w:val="en-IN"/>
        </w:rPr>
        <w:br/>
        <w:t>The model is learning meaningful medical features rather than random patterns.</w:t>
      </w:r>
    </w:p>
    <w:p w14:paraId="008E8C7F" w14:textId="77777777" w:rsidR="008F43DD" w:rsidRPr="00793A1A" w:rsidRDefault="008F43DD" w:rsidP="00793A1A">
      <w:pPr>
        <w:spacing w:line="360" w:lineRule="auto"/>
        <w:jc w:val="both"/>
        <w:rPr>
          <w:rFonts w:ascii="Times New Roman" w:hAnsi="Times New Roman" w:cs="Times New Roman"/>
          <w:b/>
          <w:bCs/>
          <w:sz w:val="28"/>
          <w:szCs w:val="28"/>
          <w:lang w:val="en-IN"/>
        </w:rPr>
      </w:pPr>
      <w:r w:rsidRPr="00793A1A">
        <w:rPr>
          <w:rFonts w:ascii="Times New Roman" w:hAnsi="Times New Roman" w:cs="Times New Roman"/>
          <w:b/>
          <w:bCs/>
          <w:sz w:val="28"/>
          <w:szCs w:val="28"/>
          <w:lang w:val="en-IN"/>
        </w:rPr>
        <w:t>4.8 Overall Findings</w:t>
      </w:r>
    </w:p>
    <w:p w14:paraId="77B0A1BA" w14:textId="77777777" w:rsidR="008F43DD" w:rsidRPr="008F43DD" w:rsidRDefault="008F43DD" w:rsidP="00793A1A">
      <w:pPr>
        <w:numPr>
          <w:ilvl w:val="0"/>
          <w:numId w:val="48"/>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MobileNetV4 achieves higher accuracy and better performance than CNN </w:t>
      </w:r>
    </w:p>
    <w:p w14:paraId="4E394240" w14:textId="77777777" w:rsidR="008F43DD" w:rsidRPr="008F43DD" w:rsidRDefault="008F43DD" w:rsidP="00793A1A">
      <w:pPr>
        <w:numPr>
          <w:ilvl w:val="0"/>
          <w:numId w:val="48"/>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 xml:space="preserve">The model is highly effective in detecting pneumonia cases </w:t>
      </w:r>
    </w:p>
    <w:p w14:paraId="4BFEAD8A" w14:textId="77777777" w:rsidR="00793A1A" w:rsidRDefault="008F43DD" w:rsidP="00793A1A">
      <w:pPr>
        <w:numPr>
          <w:ilvl w:val="0"/>
          <w:numId w:val="48"/>
        </w:numPr>
        <w:spacing w:line="360" w:lineRule="auto"/>
        <w:jc w:val="both"/>
        <w:rPr>
          <w:rFonts w:ascii="Times New Roman" w:hAnsi="Times New Roman" w:cs="Times New Roman"/>
          <w:sz w:val="24"/>
          <w:szCs w:val="24"/>
          <w:lang w:val="en-IN"/>
        </w:rPr>
      </w:pPr>
      <w:r w:rsidRPr="008F43DD">
        <w:rPr>
          <w:rFonts w:ascii="Times New Roman" w:hAnsi="Times New Roman" w:cs="Times New Roman"/>
          <w:sz w:val="24"/>
          <w:szCs w:val="24"/>
          <w:lang w:val="en-IN"/>
        </w:rPr>
        <w:t>Visualization techniques confirm correct learning behavior</w:t>
      </w:r>
    </w:p>
    <w:p w14:paraId="524C7C1D" w14:textId="565312A2" w:rsidR="00793A1A" w:rsidRPr="00793A1A" w:rsidRDefault="00793A1A" w:rsidP="00793A1A">
      <w:pPr>
        <w:spacing w:line="360" w:lineRule="auto"/>
        <w:jc w:val="both"/>
        <w:rPr>
          <w:rFonts w:ascii="Times New Roman" w:hAnsi="Times New Roman" w:cs="Times New Roman"/>
          <w:sz w:val="36"/>
          <w:szCs w:val="36"/>
          <w:lang w:val="en-IN"/>
        </w:rPr>
      </w:pPr>
      <w:r w:rsidRPr="00793A1A">
        <w:rPr>
          <w:rStyle w:val="Strong"/>
          <w:rFonts w:ascii="Times New Roman" w:hAnsi="Times New Roman" w:cs="Times New Roman"/>
          <w:sz w:val="32"/>
          <w:szCs w:val="32"/>
        </w:rPr>
        <w:lastRenderedPageBreak/>
        <w:t>5. Conclusion</w:t>
      </w:r>
    </w:p>
    <w:p w14:paraId="5B424D35" w14:textId="77777777" w:rsidR="00793A1A" w:rsidRDefault="00793A1A" w:rsidP="00793A1A">
      <w:pPr>
        <w:pStyle w:val="NormalWeb"/>
        <w:spacing w:line="360" w:lineRule="auto"/>
        <w:jc w:val="both"/>
      </w:pPr>
      <w:r>
        <w:t xml:space="preserve">This project successfully demonstrates the application of deep learning techniques for detecting pneumonia from chest X-ray images. Two models were implemented: a baseline Convolutional Neural Network (CNN) and an advanced </w:t>
      </w:r>
      <w:r>
        <w:rPr>
          <w:rStyle w:val="whitespace-normal"/>
          <w:b/>
          <w:bCs/>
        </w:rPr>
        <w:t>MobileNetV4</w:t>
      </w:r>
      <w:r>
        <w:rPr>
          <w:rStyle w:val="Strong"/>
        </w:rPr>
        <w:t xml:space="preserve"> model</w:t>
      </w:r>
      <w:r>
        <w:t>.</w:t>
      </w:r>
    </w:p>
    <w:p w14:paraId="1998E0F1" w14:textId="77777777" w:rsidR="00793A1A" w:rsidRDefault="00793A1A" w:rsidP="00793A1A">
      <w:pPr>
        <w:pStyle w:val="NormalWeb"/>
        <w:spacing w:line="360" w:lineRule="auto"/>
        <w:jc w:val="both"/>
      </w:pPr>
      <w:r>
        <w:t xml:space="preserve">The experimental results show that MobileNetV4 significantly outperforms the baseline CNN. The proposed model achieved an accuracy of </w:t>
      </w:r>
      <w:r>
        <w:rPr>
          <w:rStyle w:val="Strong"/>
        </w:rPr>
        <w:t>88%</w:t>
      </w:r>
      <w:r>
        <w:t xml:space="preserve">, compared to </w:t>
      </w:r>
      <w:r>
        <w:rPr>
          <w:rStyle w:val="Strong"/>
        </w:rPr>
        <w:t>78%</w:t>
      </w:r>
      <w:r>
        <w:t xml:space="preserve"> for the CNN. Additionally, it achieved a high recall of </w:t>
      </w:r>
      <w:r>
        <w:rPr>
          <w:rStyle w:val="Strong"/>
        </w:rPr>
        <w:t>0.99 for pneumonia detection</w:t>
      </w:r>
      <w:r>
        <w:t>, which is particularly important in medical applications where missing a disease can have serious consequences.</w:t>
      </w:r>
    </w:p>
    <w:p w14:paraId="18FA4C9A" w14:textId="77777777" w:rsidR="00793A1A" w:rsidRDefault="00793A1A" w:rsidP="00793A1A">
      <w:pPr>
        <w:pStyle w:val="NormalWeb"/>
        <w:spacing w:line="360" w:lineRule="auto"/>
        <w:jc w:val="both"/>
      </w:pPr>
      <w:r>
        <w:t>The improvement in performance can be attributed to the use of transfer learning, better feature extraction, and an efficient architecture. The use of data augmentation and class imbalance handling further enhanced model robustness and generalization.</w:t>
      </w:r>
    </w:p>
    <w:p w14:paraId="55597B9F" w14:textId="77777777" w:rsidR="00793A1A" w:rsidRDefault="00793A1A" w:rsidP="00793A1A">
      <w:pPr>
        <w:pStyle w:val="NormalWeb"/>
        <w:spacing w:line="360" w:lineRule="auto"/>
        <w:jc w:val="both"/>
      </w:pPr>
      <w:r>
        <w:t>The baseline CNN model, while simpler, showed limitations in correctly identifying normal cases, highlighting the importance of using advanced architectures for medical image analysis.</w:t>
      </w:r>
    </w:p>
    <w:p w14:paraId="64E86E22" w14:textId="77777777" w:rsidR="00793A1A" w:rsidRDefault="00793A1A" w:rsidP="00793A1A">
      <w:pPr>
        <w:pStyle w:val="NormalWeb"/>
        <w:spacing w:line="360" w:lineRule="auto"/>
        <w:jc w:val="both"/>
      </w:pPr>
      <w:r>
        <w:t>Overall, the proposed system is efficient, reliable, and suitable for real-world healthcare applications. It has the potential to assist medical professionals by providing faster and more accurate diagnosis.</w:t>
      </w:r>
    </w:p>
    <w:p w14:paraId="7F308DAE" w14:textId="77777777" w:rsidR="008F43DD" w:rsidRPr="003102EE" w:rsidRDefault="008F43DD" w:rsidP="00793A1A">
      <w:pPr>
        <w:spacing w:line="360" w:lineRule="auto"/>
        <w:jc w:val="both"/>
        <w:rPr>
          <w:rFonts w:ascii="Times New Roman" w:hAnsi="Times New Roman" w:cs="Times New Roman"/>
          <w:sz w:val="24"/>
          <w:szCs w:val="24"/>
          <w:lang w:val="en-IN"/>
        </w:rPr>
      </w:pPr>
    </w:p>
    <w:p w14:paraId="0E8EBAD6" w14:textId="77777777" w:rsidR="003102EE" w:rsidRDefault="003102EE" w:rsidP="00793A1A">
      <w:pPr>
        <w:spacing w:line="360" w:lineRule="auto"/>
        <w:jc w:val="both"/>
        <w:rPr>
          <w:rFonts w:ascii="Times New Roman" w:hAnsi="Times New Roman" w:cs="Times New Roman"/>
          <w:sz w:val="24"/>
          <w:szCs w:val="24"/>
          <w:lang w:val="en-IN"/>
        </w:rPr>
      </w:pPr>
    </w:p>
    <w:p w14:paraId="6E362FED" w14:textId="77777777" w:rsidR="00793A1A" w:rsidRDefault="00793A1A" w:rsidP="00793A1A">
      <w:pPr>
        <w:spacing w:line="360" w:lineRule="auto"/>
        <w:jc w:val="both"/>
        <w:rPr>
          <w:rFonts w:ascii="Times New Roman" w:hAnsi="Times New Roman" w:cs="Times New Roman"/>
          <w:sz w:val="24"/>
          <w:szCs w:val="24"/>
          <w:lang w:val="en-IN"/>
        </w:rPr>
      </w:pPr>
    </w:p>
    <w:p w14:paraId="47DC2A2C" w14:textId="77777777" w:rsidR="00793A1A" w:rsidRDefault="00793A1A" w:rsidP="00793A1A">
      <w:pPr>
        <w:spacing w:line="360" w:lineRule="auto"/>
        <w:jc w:val="both"/>
        <w:rPr>
          <w:rFonts w:ascii="Times New Roman" w:hAnsi="Times New Roman" w:cs="Times New Roman"/>
          <w:sz w:val="24"/>
          <w:szCs w:val="24"/>
          <w:lang w:val="en-IN"/>
        </w:rPr>
      </w:pPr>
    </w:p>
    <w:p w14:paraId="2215097D" w14:textId="77777777" w:rsidR="00793A1A" w:rsidRDefault="00793A1A" w:rsidP="00793A1A">
      <w:pPr>
        <w:spacing w:line="360" w:lineRule="auto"/>
        <w:jc w:val="both"/>
        <w:rPr>
          <w:rFonts w:ascii="Times New Roman" w:hAnsi="Times New Roman" w:cs="Times New Roman"/>
          <w:sz w:val="24"/>
          <w:szCs w:val="24"/>
          <w:lang w:val="en-IN"/>
        </w:rPr>
      </w:pPr>
    </w:p>
    <w:p w14:paraId="23EE1C6B" w14:textId="77777777" w:rsidR="00793A1A" w:rsidRDefault="00793A1A" w:rsidP="00793A1A">
      <w:pPr>
        <w:spacing w:line="360" w:lineRule="auto"/>
        <w:jc w:val="both"/>
        <w:rPr>
          <w:rFonts w:ascii="Times New Roman" w:hAnsi="Times New Roman" w:cs="Times New Roman"/>
          <w:sz w:val="24"/>
          <w:szCs w:val="24"/>
          <w:lang w:val="en-IN"/>
        </w:rPr>
      </w:pPr>
    </w:p>
    <w:p w14:paraId="235FA907" w14:textId="77777777" w:rsidR="009227FD" w:rsidRPr="00604012" w:rsidRDefault="009227FD" w:rsidP="009227FD">
      <w:pPr>
        <w:spacing w:line="360" w:lineRule="auto"/>
        <w:jc w:val="both"/>
        <w:rPr>
          <w:rFonts w:ascii="Times New Roman" w:hAnsi="Times New Roman" w:cs="Times New Roman"/>
          <w:b/>
          <w:bCs/>
          <w:sz w:val="32"/>
          <w:szCs w:val="32"/>
          <w:lang w:val="en-IN"/>
        </w:rPr>
      </w:pPr>
      <w:r w:rsidRPr="00604012">
        <w:rPr>
          <w:rFonts w:ascii="Times New Roman" w:hAnsi="Times New Roman" w:cs="Times New Roman"/>
          <w:b/>
          <w:bCs/>
          <w:sz w:val="32"/>
          <w:szCs w:val="32"/>
          <w:lang w:val="en-IN"/>
        </w:rPr>
        <w:lastRenderedPageBreak/>
        <w:t>6. References</w:t>
      </w:r>
    </w:p>
    <w:p w14:paraId="27E4429E" w14:textId="63D93C52"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[1] K. He, X. Zhang, S. Ren, and J. Sun,</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“Deep Residual Learning for Image Recognition,”</w:t>
      </w:r>
      <w:r w:rsidR="009F2323">
        <w:rPr>
          <w:rFonts w:ascii="Times New Roman" w:hAnsi="Times New Roman" w:cs="Times New Roman"/>
          <w:sz w:val="24"/>
          <w:szCs w:val="24"/>
          <w:lang w:val="en-IN"/>
        </w:rPr>
        <w:t xml:space="preserve"> </w:t>
      </w:r>
      <w:r w:rsidRPr="009227FD">
        <w:rPr>
          <w:rFonts w:ascii="Times New Roman" w:hAnsi="Times New Roman" w:cs="Times New Roman"/>
          <w:i/>
          <w:iCs/>
          <w:sz w:val="24"/>
          <w:szCs w:val="24"/>
          <w:lang w:val="en-IN"/>
        </w:rPr>
        <w:t>Proceedings of the IEEE Conference on Computer Vision and Pattern Recognition (CVPR)</w:t>
      </w:r>
      <w:r w:rsidRPr="009227FD">
        <w:rPr>
          <w:rFonts w:ascii="Times New Roman" w:hAnsi="Times New Roman" w:cs="Times New Roman"/>
          <w:sz w:val="24"/>
          <w:szCs w:val="24"/>
          <w:lang w:val="en-IN"/>
        </w:rPr>
        <w:t>, pp. 770–778, 2016.</w:t>
      </w:r>
    </w:p>
    <w:p w14:paraId="75AAB19C" w14:textId="70BDC20A"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[2] G. Huang, Z. Liu, L. Van Der Maaten, and K. Q. Weinberger,</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“Densely Connected Convolutional Networks,”</w:t>
      </w:r>
      <w:r w:rsidR="009F2323">
        <w:rPr>
          <w:rFonts w:ascii="Times New Roman" w:hAnsi="Times New Roman" w:cs="Times New Roman"/>
          <w:sz w:val="24"/>
          <w:szCs w:val="24"/>
          <w:lang w:val="en-IN"/>
        </w:rPr>
        <w:t xml:space="preserve"> </w:t>
      </w:r>
      <w:r w:rsidRPr="009227FD">
        <w:rPr>
          <w:rFonts w:ascii="Times New Roman" w:hAnsi="Times New Roman" w:cs="Times New Roman"/>
          <w:i/>
          <w:iCs/>
          <w:sz w:val="24"/>
          <w:szCs w:val="24"/>
          <w:lang w:val="en-IN"/>
        </w:rPr>
        <w:t>Proceedings of the IEEE Conference on Computer Vision and Pattern Recognition (CVPR)</w:t>
      </w:r>
      <w:r w:rsidRPr="009227FD">
        <w:rPr>
          <w:rFonts w:ascii="Times New Roman" w:hAnsi="Times New Roman" w:cs="Times New Roman"/>
          <w:sz w:val="24"/>
          <w:szCs w:val="24"/>
          <w:lang w:val="en-IN"/>
        </w:rPr>
        <w:t>, pp. 4700–4708, 2017.</w:t>
      </w:r>
    </w:p>
    <w:p w14:paraId="51C7D99B" w14:textId="6B436C33"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[3] P. Rajpurkar, J. Irvin, K. Zhu, et al.,</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“CheXNet: Radiologist-Level Pneumonia Detection on Chest X-Rays with Deep Learning,”</w:t>
      </w:r>
      <w:r w:rsidR="009F2323">
        <w:rPr>
          <w:rFonts w:ascii="Times New Roman" w:hAnsi="Times New Roman" w:cs="Times New Roman"/>
          <w:sz w:val="24"/>
          <w:szCs w:val="24"/>
          <w:lang w:val="en-IN"/>
        </w:rPr>
        <w:t xml:space="preserve"> </w:t>
      </w:r>
      <w:r w:rsidRPr="009227FD">
        <w:rPr>
          <w:rFonts w:ascii="Times New Roman" w:hAnsi="Times New Roman" w:cs="Times New Roman"/>
          <w:i/>
          <w:iCs/>
          <w:sz w:val="24"/>
          <w:szCs w:val="24"/>
          <w:lang w:val="en-IN"/>
        </w:rPr>
        <w:t>arXiv preprint arXiv:1711.05225</w:t>
      </w:r>
      <w:r w:rsidRPr="009227FD">
        <w:rPr>
          <w:rFonts w:ascii="Times New Roman" w:hAnsi="Times New Roman" w:cs="Times New Roman"/>
          <w:sz w:val="24"/>
          <w:szCs w:val="24"/>
          <w:lang w:val="en-IN"/>
        </w:rPr>
        <w:t>, 2017.</w:t>
      </w:r>
    </w:p>
    <w:p w14:paraId="7E129CA2" w14:textId="2FF564EF"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[4] A. G. Howard et al.,</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“MobileNets: Efficient Convolutional Neural Networks for Mobile Vision Applications,”</w:t>
      </w:r>
      <w:r w:rsidR="009F2323">
        <w:rPr>
          <w:rFonts w:ascii="Times New Roman" w:hAnsi="Times New Roman" w:cs="Times New Roman"/>
          <w:sz w:val="24"/>
          <w:szCs w:val="24"/>
          <w:lang w:val="en-IN"/>
        </w:rPr>
        <w:t xml:space="preserve"> </w:t>
      </w:r>
      <w:r w:rsidRPr="009227FD">
        <w:rPr>
          <w:rFonts w:ascii="Times New Roman" w:hAnsi="Times New Roman" w:cs="Times New Roman"/>
          <w:i/>
          <w:iCs/>
          <w:sz w:val="24"/>
          <w:szCs w:val="24"/>
          <w:lang w:val="en-IN"/>
        </w:rPr>
        <w:t>arXiv preprint arXiv:1704.04861</w:t>
      </w:r>
      <w:r w:rsidRPr="009227FD">
        <w:rPr>
          <w:rFonts w:ascii="Times New Roman" w:hAnsi="Times New Roman" w:cs="Times New Roman"/>
          <w:sz w:val="24"/>
          <w:szCs w:val="24"/>
          <w:lang w:val="en-IN"/>
        </w:rPr>
        <w:t>, 2017.</w:t>
      </w:r>
    </w:p>
    <w:p w14:paraId="1B798E07" w14:textId="78626852"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[5] A. Howard et al.,</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“Searching for MobileNetV3,”</w:t>
      </w:r>
      <w:r w:rsidR="009F2323">
        <w:rPr>
          <w:rFonts w:ascii="Times New Roman" w:hAnsi="Times New Roman" w:cs="Times New Roman"/>
          <w:sz w:val="24"/>
          <w:szCs w:val="24"/>
          <w:lang w:val="en-IN"/>
        </w:rPr>
        <w:t xml:space="preserve"> </w:t>
      </w:r>
      <w:r w:rsidRPr="009227FD">
        <w:rPr>
          <w:rFonts w:ascii="Times New Roman" w:hAnsi="Times New Roman" w:cs="Times New Roman"/>
          <w:i/>
          <w:iCs/>
          <w:sz w:val="24"/>
          <w:szCs w:val="24"/>
          <w:lang w:val="en-IN"/>
        </w:rPr>
        <w:t>Proceedings of the IEEE International Conference on Computer Vision (ICCV)</w:t>
      </w:r>
      <w:r w:rsidRPr="009227FD">
        <w:rPr>
          <w:rFonts w:ascii="Times New Roman" w:hAnsi="Times New Roman" w:cs="Times New Roman"/>
          <w:sz w:val="24"/>
          <w:szCs w:val="24"/>
          <w:lang w:val="en-IN"/>
        </w:rPr>
        <w:t xml:space="preserve">, pp. </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314–1324, 2019.</w:t>
      </w:r>
    </w:p>
    <w:p w14:paraId="3F340890" w14:textId="77639CEB"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[6] M. Tan and Q. Le,</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“EfficientNet: Rethinking Model Scaling for Convolutional Neural Networks,”</w:t>
      </w:r>
      <w:r w:rsidR="009F2323">
        <w:rPr>
          <w:rFonts w:ascii="Times New Roman" w:hAnsi="Times New Roman" w:cs="Times New Roman"/>
          <w:sz w:val="24"/>
          <w:szCs w:val="24"/>
          <w:lang w:val="en-IN"/>
        </w:rPr>
        <w:t xml:space="preserve"> </w:t>
      </w:r>
      <w:r w:rsidRPr="009227FD">
        <w:rPr>
          <w:rFonts w:ascii="Times New Roman" w:hAnsi="Times New Roman" w:cs="Times New Roman"/>
          <w:i/>
          <w:iCs/>
          <w:sz w:val="24"/>
          <w:szCs w:val="24"/>
          <w:lang w:val="en-IN"/>
        </w:rPr>
        <w:t>Proceedings of the International Conference on Machine Learning (ICML)</w:t>
      </w:r>
      <w:r w:rsidRPr="009227FD">
        <w:rPr>
          <w:rFonts w:ascii="Times New Roman" w:hAnsi="Times New Roman" w:cs="Times New Roman"/>
          <w:sz w:val="24"/>
          <w:szCs w:val="24"/>
          <w:lang w:val="en-IN"/>
        </w:rPr>
        <w:t>, pp. 6105–6114, 2019.</w:t>
      </w:r>
    </w:p>
    <w:p w14:paraId="12AE1EBC" w14:textId="75D9AB4D"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[7] A. Dosovitskiy et al.,</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“An Image is Worth 16×16 Words: Transformers for Image Recognition at Scale,</w:t>
      </w:r>
      <w:r w:rsidR="009F2323">
        <w:rPr>
          <w:rFonts w:ascii="Times New Roman" w:hAnsi="Times New Roman" w:cs="Times New Roman"/>
          <w:sz w:val="24"/>
          <w:szCs w:val="24"/>
          <w:lang w:val="en-IN"/>
        </w:rPr>
        <w:t xml:space="preserve">” </w:t>
      </w:r>
      <w:r w:rsidRPr="009227FD">
        <w:rPr>
          <w:rFonts w:ascii="Times New Roman" w:hAnsi="Times New Roman" w:cs="Times New Roman"/>
          <w:i/>
          <w:iCs/>
          <w:sz w:val="24"/>
          <w:szCs w:val="24"/>
          <w:lang w:val="en-IN"/>
        </w:rPr>
        <w:t>International Conference on Learning Representations (ICLR)</w:t>
      </w:r>
      <w:r w:rsidRPr="009227FD">
        <w:rPr>
          <w:rFonts w:ascii="Times New Roman" w:hAnsi="Times New Roman" w:cs="Times New Roman"/>
          <w:sz w:val="24"/>
          <w:szCs w:val="24"/>
          <w:lang w:val="en-IN"/>
        </w:rPr>
        <w:t>, 2021.</w:t>
      </w:r>
    </w:p>
    <w:p w14:paraId="22FBEE79" w14:textId="04150CE6" w:rsidR="009227FD" w:rsidRPr="009227FD" w:rsidRDefault="009227FD" w:rsidP="009227FD">
      <w:pPr>
        <w:spacing w:line="360" w:lineRule="auto"/>
        <w:jc w:val="both"/>
        <w:rPr>
          <w:rFonts w:ascii="Times New Roman" w:hAnsi="Times New Roman" w:cs="Times New Roman"/>
          <w:sz w:val="24"/>
          <w:szCs w:val="24"/>
          <w:lang w:val="en-IN"/>
        </w:rPr>
      </w:pPr>
      <w:r w:rsidRPr="009227FD">
        <w:rPr>
          <w:rFonts w:ascii="Times New Roman" w:hAnsi="Times New Roman" w:cs="Times New Roman"/>
          <w:sz w:val="24"/>
          <w:szCs w:val="24"/>
          <w:lang w:val="en-IN"/>
        </w:rPr>
        <w:t xml:space="preserve"> [8] Google Research,</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“MobileNetV4: Universal Models for Efficient Inference,”</w:t>
      </w:r>
      <w:r w:rsidR="009F2323">
        <w:rPr>
          <w:rFonts w:ascii="Times New Roman" w:hAnsi="Times New Roman" w:cs="Times New Roman"/>
          <w:sz w:val="24"/>
          <w:szCs w:val="24"/>
          <w:lang w:val="en-IN"/>
        </w:rPr>
        <w:t xml:space="preserve"> </w:t>
      </w:r>
      <w:r w:rsidRPr="009227FD">
        <w:rPr>
          <w:rFonts w:ascii="Times New Roman" w:hAnsi="Times New Roman" w:cs="Times New Roman"/>
          <w:sz w:val="24"/>
          <w:szCs w:val="24"/>
          <w:lang w:val="en-IN"/>
        </w:rPr>
        <w:t xml:space="preserve">2024. </w:t>
      </w:r>
      <w:r w:rsidRPr="009227FD">
        <w:rPr>
          <w:rFonts w:ascii="Times New Roman" w:hAnsi="Times New Roman" w:cs="Times New Roman"/>
          <w:i/>
          <w:iCs/>
          <w:sz w:val="24"/>
          <w:szCs w:val="24"/>
          <w:lang w:val="en-IN"/>
        </w:rPr>
        <w:t>(Technical report / official release)</w:t>
      </w:r>
    </w:p>
    <w:p w14:paraId="21BB5A56" w14:textId="77777777" w:rsidR="00793A1A" w:rsidRPr="003102EE" w:rsidRDefault="00793A1A" w:rsidP="00793A1A">
      <w:pPr>
        <w:spacing w:line="360" w:lineRule="auto"/>
        <w:jc w:val="both"/>
        <w:rPr>
          <w:rFonts w:ascii="Times New Roman" w:hAnsi="Times New Roman" w:cs="Times New Roman"/>
          <w:sz w:val="24"/>
          <w:szCs w:val="24"/>
          <w:lang w:val="en-IN"/>
        </w:rPr>
      </w:pPr>
    </w:p>
    <w:sectPr w:rsidR="00793A1A" w:rsidRPr="003102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B6182"/>
    <w:multiLevelType w:val="multilevel"/>
    <w:tmpl w:val="FD0E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07590"/>
    <w:multiLevelType w:val="multilevel"/>
    <w:tmpl w:val="EF2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26A4D"/>
    <w:multiLevelType w:val="multilevel"/>
    <w:tmpl w:val="CD48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F2D13"/>
    <w:multiLevelType w:val="multilevel"/>
    <w:tmpl w:val="B58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75421"/>
    <w:multiLevelType w:val="multilevel"/>
    <w:tmpl w:val="8012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D652F"/>
    <w:multiLevelType w:val="multilevel"/>
    <w:tmpl w:val="F92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43172"/>
    <w:multiLevelType w:val="hybridMultilevel"/>
    <w:tmpl w:val="560E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F11B19"/>
    <w:multiLevelType w:val="multilevel"/>
    <w:tmpl w:val="7BFC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D72D4"/>
    <w:multiLevelType w:val="multilevel"/>
    <w:tmpl w:val="05D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E85"/>
    <w:multiLevelType w:val="multilevel"/>
    <w:tmpl w:val="BB02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0589F"/>
    <w:multiLevelType w:val="multilevel"/>
    <w:tmpl w:val="3C0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9116D"/>
    <w:multiLevelType w:val="multilevel"/>
    <w:tmpl w:val="481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D668F"/>
    <w:multiLevelType w:val="multilevel"/>
    <w:tmpl w:val="7AF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50D65"/>
    <w:multiLevelType w:val="multilevel"/>
    <w:tmpl w:val="12F8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B118E"/>
    <w:multiLevelType w:val="multilevel"/>
    <w:tmpl w:val="5BC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E6614"/>
    <w:multiLevelType w:val="multilevel"/>
    <w:tmpl w:val="D3A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13A05"/>
    <w:multiLevelType w:val="multilevel"/>
    <w:tmpl w:val="036E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1530E"/>
    <w:multiLevelType w:val="multilevel"/>
    <w:tmpl w:val="FA86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D7C84"/>
    <w:multiLevelType w:val="multilevel"/>
    <w:tmpl w:val="5CA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142A4"/>
    <w:multiLevelType w:val="multilevel"/>
    <w:tmpl w:val="B78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862BA2"/>
    <w:multiLevelType w:val="multilevel"/>
    <w:tmpl w:val="3A7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65FBB"/>
    <w:multiLevelType w:val="multilevel"/>
    <w:tmpl w:val="900EE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F4AAE"/>
    <w:multiLevelType w:val="multilevel"/>
    <w:tmpl w:val="619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C5703D"/>
    <w:multiLevelType w:val="multilevel"/>
    <w:tmpl w:val="35D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950D3"/>
    <w:multiLevelType w:val="multilevel"/>
    <w:tmpl w:val="CF1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81CC7"/>
    <w:multiLevelType w:val="multilevel"/>
    <w:tmpl w:val="8A9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F225F"/>
    <w:multiLevelType w:val="multilevel"/>
    <w:tmpl w:val="8D8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04E28"/>
    <w:multiLevelType w:val="multilevel"/>
    <w:tmpl w:val="4F0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04A79"/>
    <w:multiLevelType w:val="multilevel"/>
    <w:tmpl w:val="76F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6F4595"/>
    <w:multiLevelType w:val="multilevel"/>
    <w:tmpl w:val="53D2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D860BB"/>
    <w:multiLevelType w:val="multilevel"/>
    <w:tmpl w:val="6B6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2209D"/>
    <w:multiLevelType w:val="multilevel"/>
    <w:tmpl w:val="993A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07F11"/>
    <w:multiLevelType w:val="multilevel"/>
    <w:tmpl w:val="288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C036C"/>
    <w:multiLevelType w:val="multilevel"/>
    <w:tmpl w:val="D51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F357B"/>
    <w:multiLevelType w:val="multilevel"/>
    <w:tmpl w:val="D42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333C9"/>
    <w:multiLevelType w:val="multilevel"/>
    <w:tmpl w:val="D22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A50ED"/>
    <w:multiLevelType w:val="multilevel"/>
    <w:tmpl w:val="AF6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D6E82"/>
    <w:multiLevelType w:val="multilevel"/>
    <w:tmpl w:val="67EE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1C3FA1"/>
    <w:multiLevelType w:val="multilevel"/>
    <w:tmpl w:val="655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1614">
    <w:abstractNumId w:val="8"/>
  </w:num>
  <w:num w:numId="2" w16cid:durableId="504446003">
    <w:abstractNumId w:val="6"/>
  </w:num>
  <w:num w:numId="3" w16cid:durableId="1511605233">
    <w:abstractNumId w:val="5"/>
  </w:num>
  <w:num w:numId="4" w16cid:durableId="1535119696">
    <w:abstractNumId w:val="4"/>
  </w:num>
  <w:num w:numId="5" w16cid:durableId="1998805703">
    <w:abstractNumId w:val="7"/>
  </w:num>
  <w:num w:numId="6" w16cid:durableId="1687560864">
    <w:abstractNumId w:val="3"/>
  </w:num>
  <w:num w:numId="7" w16cid:durableId="2129859408">
    <w:abstractNumId w:val="2"/>
  </w:num>
  <w:num w:numId="8" w16cid:durableId="738794341">
    <w:abstractNumId w:val="1"/>
  </w:num>
  <w:num w:numId="9" w16cid:durableId="1421364127">
    <w:abstractNumId w:val="0"/>
  </w:num>
  <w:num w:numId="10" w16cid:durableId="435098528">
    <w:abstractNumId w:val="15"/>
  </w:num>
  <w:num w:numId="11" w16cid:durableId="1756587963">
    <w:abstractNumId w:val="29"/>
  </w:num>
  <w:num w:numId="12" w16cid:durableId="957030533">
    <w:abstractNumId w:val="19"/>
  </w:num>
  <w:num w:numId="13" w16cid:durableId="1058406711">
    <w:abstractNumId w:val="28"/>
  </w:num>
  <w:num w:numId="14" w16cid:durableId="1565095824">
    <w:abstractNumId w:val="46"/>
  </w:num>
  <w:num w:numId="15" w16cid:durableId="504708250">
    <w:abstractNumId w:val="26"/>
  </w:num>
  <w:num w:numId="16" w16cid:durableId="612520592">
    <w:abstractNumId w:val="22"/>
  </w:num>
  <w:num w:numId="17" w16cid:durableId="2080858174">
    <w:abstractNumId w:val="14"/>
  </w:num>
  <w:num w:numId="18" w16cid:durableId="1316299084">
    <w:abstractNumId w:val="42"/>
  </w:num>
  <w:num w:numId="19" w16cid:durableId="139268380">
    <w:abstractNumId w:val="34"/>
  </w:num>
  <w:num w:numId="20" w16cid:durableId="614555926">
    <w:abstractNumId w:val="41"/>
  </w:num>
  <w:num w:numId="21" w16cid:durableId="395208311">
    <w:abstractNumId w:val="37"/>
  </w:num>
  <w:num w:numId="22" w16cid:durableId="31922657">
    <w:abstractNumId w:val="23"/>
  </w:num>
  <w:num w:numId="23" w16cid:durableId="907420085">
    <w:abstractNumId w:val="10"/>
  </w:num>
  <w:num w:numId="24" w16cid:durableId="608119688">
    <w:abstractNumId w:val="35"/>
  </w:num>
  <w:num w:numId="25" w16cid:durableId="294022405">
    <w:abstractNumId w:val="33"/>
  </w:num>
  <w:num w:numId="26" w16cid:durableId="916477305">
    <w:abstractNumId w:val="25"/>
  </w:num>
  <w:num w:numId="27" w16cid:durableId="675958571">
    <w:abstractNumId w:val="36"/>
  </w:num>
  <w:num w:numId="28" w16cid:durableId="293878171">
    <w:abstractNumId w:val="44"/>
  </w:num>
  <w:num w:numId="29" w16cid:durableId="694230147">
    <w:abstractNumId w:val="21"/>
  </w:num>
  <w:num w:numId="30" w16cid:durableId="1435976310">
    <w:abstractNumId w:val="9"/>
  </w:num>
  <w:num w:numId="31" w16cid:durableId="909116117">
    <w:abstractNumId w:val="31"/>
  </w:num>
  <w:num w:numId="32" w16cid:durableId="1465732908">
    <w:abstractNumId w:val="38"/>
  </w:num>
  <w:num w:numId="33" w16cid:durableId="2069183142">
    <w:abstractNumId w:val="11"/>
  </w:num>
  <w:num w:numId="34" w16cid:durableId="1870603660">
    <w:abstractNumId w:val="32"/>
  </w:num>
  <w:num w:numId="35" w16cid:durableId="18632637">
    <w:abstractNumId w:val="20"/>
  </w:num>
  <w:num w:numId="36" w16cid:durableId="619190125">
    <w:abstractNumId w:val="45"/>
  </w:num>
  <w:num w:numId="37" w16cid:durableId="1607301696">
    <w:abstractNumId w:val="43"/>
  </w:num>
  <w:num w:numId="38" w16cid:durableId="934510160">
    <w:abstractNumId w:val="24"/>
  </w:num>
  <w:num w:numId="39" w16cid:durableId="1344015446">
    <w:abstractNumId w:val="27"/>
  </w:num>
  <w:num w:numId="40" w16cid:durableId="871386590">
    <w:abstractNumId w:val="40"/>
  </w:num>
  <w:num w:numId="41" w16cid:durableId="1973247819">
    <w:abstractNumId w:val="30"/>
  </w:num>
  <w:num w:numId="42" w16cid:durableId="1920211125">
    <w:abstractNumId w:val="12"/>
  </w:num>
  <w:num w:numId="43" w16cid:durableId="354655">
    <w:abstractNumId w:val="13"/>
  </w:num>
  <w:num w:numId="44" w16cid:durableId="438262160">
    <w:abstractNumId w:val="18"/>
  </w:num>
  <w:num w:numId="45" w16cid:durableId="208734736">
    <w:abstractNumId w:val="16"/>
  </w:num>
  <w:num w:numId="46" w16cid:durableId="1016736139">
    <w:abstractNumId w:val="17"/>
  </w:num>
  <w:num w:numId="47" w16cid:durableId="332148414">
    <w:abstractNumId w:val="47"/>
  </w:num>
  <w:num w:numId="48" w16cid:durableId="176818608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02EE"/>
    <w:rsid w:val="00326F90"/>
    <w:rsid w:val="00497E49"/>
    <w:rsid w:val="004E5263"/>
    <w:rsid w:val="00604012"/>
    <w:rsid w:val="006D0A8D"/>
    <w:rsid w:val="00793A1A"/>
    <w:rsid w:val="00795347"/>
    <w:rsid w:val="007F7304"/>
    <w:rsid w:val="008F43DD"/>
    <w:rsid w:val="009227FD"/>
    <w:rsid w:val="00957E7E"/>
    <w:rsid w:val="009D5B7E"/>
    <w:rsid w:val="009F2323"/>
    <w:rsid w:val="009F311A"/>
    <w:rsid w:val="009F5C82"/>
    <w:rsid w:val="00AA1D8D"/>
    <w:rsid w:val="00B47730"/>
    <w:rsid w:val="00CB0664"/>
    <w:rsid w:val="00F95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4EBF7"/>
  <w14:defaultImageDpi w14:val="300"/>
  <w15:docId w15:val="{5B4868D0-8D54-4798-810E-D18D5DCC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93A1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793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2144</Words>
  <Characters>12226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manavphd1428@gmail.com</cp:lastModifiedBy>
  <cp:revision>4</cp:revision>
  <dcterms:created xsi:type="dcterms:W3CDTF">2026-04-27T03:54:00Z</dcterms:created>
  <dcterms:modified xsi:type="dcterms:W3CDTF">2026-05-10T06:56:00Z</dcterms:modified>
  <cp:category/>
</cp:coreProperties>
</file>